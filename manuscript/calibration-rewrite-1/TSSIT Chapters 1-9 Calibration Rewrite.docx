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i w:val="0"/>
        </w:rPr>
        <w:t>1. first</w:t>
      </w:r>
    </w:p>
    <w:p>
      <w:pPr>
        <w:ind w:firstLine="0"/>
        <w:jc w:val="center"/>
      </w:pPr>
      <w:r>
        <w:rPr>
          <w:b w:val="0"/>
          <w:i/>
        </w:rPr>
        <w:t>esme — the first summer</w:t>
      </w:r>
    </w:p>
    <w:p>
      <w:pPr>
        <w:ind w:firstLine="0"/>
      </w:pPr>
    </w:p>
    <w:p>
      <w:r>
        <w:t>People always say you never forget your firsts.</w:t>
      </w:r>
    </w:p>
    <w:p>
      <w:r>
        <w:t>Well, they're full of shit.</w:t>
      </w:r>
    </w:p>
    <w:p>
      <w:r>
        <w:t>Esme Walker had forgotten plenty of firsts. Her first day of school. Her first piano recital. The first time she successfully lied to her dad about where she'd been all night. (She was sixteen, by the way.)</w:t>
      </w:r>
    </w:p>
    <w:p>
      <w:r>
        <w:t>But somehow, she knew she wouldn't forget the summer of 2000.</w:t>
      </w:r>
    </w:p>
    <w:p>
      <w:r>
        <w:t>Mostly because she hadn't wanted to be there in the first place.</w:t>
      </w:r>
    </w:p>
    <w:p>
      <w:r>
        <w:t>Her parents called it a cultural experience, which sounded much better than saying they'd gotten divorced and decided Esme should spend the summer in Italy with her mother.</w:t>
      </w:r>
    </w:p>
    <w:p>
      <w:r>
        <w:t>She'd arrived with two suitcases, a phrase book she'd barely opened, and a head full of curls neither of her parents had ever quite figured out. Her dad had tried cornrows more than once when she was little, with varying levels of success, sitting her on a dish towel on the kitchen floor between his knees with the comb in his teeth and the Braves on the little radio over the sink. Her mother preferred bottles of Italian hair products Esme couldn't pronounce and insisted she only needed to "learn what her hair liked."</w:t>
      </w:r>
    </w:p>
    <w:p>
      <w:r>
        <w:t>As far as Esme could tell, her hair liked doing whatever the hell it wanted.</w:t>
      </w:r>
    </w:p>
    <w:p>
      <w:r>
        <w:t>The taxi climbed another hill, taking them farther from the airport and anything Esme recognized. She'd stopped trying to follow the road twenty minutes ago. Every turn seemed to lead to another vineyard, some random old stone house, and a view her mother kept insisting she look at.</w:t>
      </w:r>
    </w:p>
    <w:p>
      <w:r>
        <w:t>"It's beautiful, Esme."</w:t>
      </w:r>
    </w:p>
    <w:p>
      <w:r>
        <w:t>"I see it," she murmured. "It's great."</w:t>
      </w:r>
    </w:p>
    <w:p>
      <w:r>
        <w:t>"You haven't looked up from the window."</w:t>
      </w:r>
    </w:p>
    <w:p>
      <w:r>
        <w:t xml:space="preserve">"I'm looking </w:t>
      </w:r>
      <w:r>
        <w:rPr>
          <w:i/>
        </w:rPr>
        <w:t>through</w:t>
      </w:r>
      <w:r>
        <w:t xml:space="preserve"> the window."</w:t>
      </w:r>
    </w:p>
    <w:p>
      <w:r>
        <w:t>Her mother sighed from the front seat. Esme kept her forehead against the glass.</w:t>
      </w:r>
    </w:p>
    <w:p>
      <w:r>
        <w:t>The view was beautiful. She could admit that much without giving the place her satisfaction. Green hills rolled past them under a cloudless sky, vineyards covering more land than Esme thought anybody reasonably needed for grapes. Cypress trees lined some of the roads, and every house looked older than Atlanta.</w:t>
      </w:r>
    </w:p>
    <w:p>
      <w:r>
        <w:t>Esme didn't care about any of it.</w:t>
      </w:r>
    </w:p>
    <w:p>
      <w:r>
        <w:t>She wanted to go home.</w:t>
      </w:r>
    </w:p>
    <w:p>
      <w:r>
        <w:t>"Esme, tesoro." Her mother twisted around in her seat. Her accent had gotten stronger since they landed. "We're almost there. Aurelio's son and Annemarie's daughter are already at the villa. They're around your age."</w:t>
      </w:r>
    </w:p>
    <w:p>
      <w:r>
        <w:t>"Okay."</w:t>
      </w:r>
    </w:p>
    <w:p>
      <w:r>
        <w:t>"You'll make friends."</w:t>
      </w:r>
    </w:p>
    <w:p>
      <w:r>
        <w:t>"Okay."</w:t>
      </w:r>
    </w:p>
    <w:p>
      <w:r>
        <w:t>"Esmerelda."</w:t>
      </w:r>
    </w:p>
    <w:p>
      <w:r>
        <w:t>Esme looked at her. Ginevra looked happier than she had in months.</w:t>
      </w:r>
    </w:p>
    <w:p>
      <w:r>
        <w:t>She'd been happier since they landed, actually. Esme noticed it at baggage claim when her mother argued with the airline employee in Italian and somehow came away smiling. Even sitting in the taxi, she looked different. Her shoulders weren't up around her ears. Her dark curls, so much like Esme's but somehow always easier for her to manage, were pinned away from her face instead of straightened. Her olive skin looked warmer in the sunlight than it ever did under the gray office lights back home, a few shades lighter than Esme's own brown complexion.</w:t>
      </w:r>
    </w:p>
    <w:p>
      <w:r>
        <w:t>Every time she spoke Italian, her hands moved twice as much.</w:t>
      </w:r>
    </w:p>
    <w:p>
      <w:r>
        <w:t xml:space="preserve">In Atlanta, her mother's hands mostly stayed where she put them. On the steering wheel at ten and two. Folded on the table at parent-teacher conferences. Wrapped around a coffee mug at the kitchen counter while she listened to somebody on the phone and said </w:t>
      </w:r>
      <w:r>
        <w:rPr>
          <w:i/>
        </w:rPr>
        <w:t>mm-hm</w:t>
      </w:r>
      <w:r>
        <w:t xml:space="preserve"> in a voice that sounded like everyone else's. Esme had never seen them fly around like this. She had never seen her mother look this upbeat in Atlanta, either.</w:t>
      </w:r>
    </w:p>
    <w:p>
      <w:r>
        <w:t>Italy seemed to bring it right out of her.</w:t>
      </w:r>
    </w:p>
    <w:p>
      <w:r>
        <w:t>"I know this is a big change," Ginevra said. "I know you're upset."</w:t>
      </w:r>
    </w:p>
    <w:p>
      <w:r>
        <w:t>"I'm not upset."</w:t>
      </w:r>
    </w:p>
    <w:p>
      <w:r>
        <w:t>Her mother gave her a look as Esme picked at a loose thread near the bottom of her shirt.</w:t>
      </w:r>
    </w:p>
    <w:p>
      <w:r>
        <w:t>"This place is part of you too," Ginevra continued. "It's in your blood. You'll see."</w:t>
      </w:r>
    </w:p>
    <w:p>
      <w:r>
        <w:t>"Which half?"</w:t>
      </w:r>
    </w:p>
    <w:p>
      <w:r>
        <w:t>Her mother went quiet.</w:t>
      </w:r>
    </w:p>
    <w:p>
      <w:r>
        <w:t>Esme looked back out the window. She knew she shouldn't have said it like that, but she was tired of everybody talking about her like she could be divided neatly between her parents. School was in Atlanta, summers were apparently going to be here, and every adult involved seemed very pleased with how reasonable the arrangement was because the divorce had been amicable.</w:t>
      </w:r>
    </w:p>
    <w:p>
      <w:r>
        <w:t>Esme hated that word.</w:t>
      </w:r>
    </w:p>
    <w:p>
      <w:r>
        <w:t>Nothing about listening to her parents argue behind their bedroom door had sounded amicable. Neither had watching her dad move his things into the guest room or sitting through dinner while both of them talked to each other like they hadn't decided to keep the divorce from her until school ended.</w:t>
      </w:r>
    </w:p>
    <w:p>
      <w:r>
        <w:t>She'd known since October. It hadn't taken any detective work. She'd come downstairs for a glass of water on a school night and stopped on the bottom step, because the bedroom door was shut and her mother was saying, very calmly, the way she said things she had already decided, "Not until school is out, Michael. Let her finish the year." Her father had said something too low to hear. Esme went back upstairs without the water. After that, knowing was mostly a matter of paying attention. The second pillow on the guest bed. The phone calls her mother took sitting in the car in the driveway with the engine off. The way her dad had started asking about her day like he was trying to memorize the answers.</w:t>
      </w:r>
    </w:p>
    <w:p>
      <w:r>
        <w:t>So when they finally sat her down at the kitchen table in June, both of them holding coffee neither of them drank, Esme shocked them both when she told them she'd known for eight months already.</w:t>
      </w:r>
    </w:p>
    <w:p>
      <w:r>
        <w:t>Her dad had looked like somebody knocked the air out of him.</w:t>
      </w:r>
    </w:p>
    <w:p>
      <w:r>
        <w:t>Her mother cried.</w:t>
      </w:r>
    </w:p>
    <w:p>
      <w:r>
        <w:t>Esme hadn't.</w:t>
      </w:r>
    </w:p>
    <w:p>
      <w:r>
        <w:t>Not then. And she damn sure wasn't about to do it now.</w:t>
      </w:r>
    </w:p>
    <w:p>
      <w:r>
        <w:t>Staring out the window, she found herself thinking about her dad, back in their too-big house in Atlanta by himself. The house had always felt like too much, but after he moved into the guest room it started feeling like every hallway was longer. She'd spent the last few weeks before Italy finding reasons to sit wherever he was, even if neither of them talked much. Most nights he got home from the restaurant after eleven smelling like the fryer and onions, and he would still stand at the stove and make her something, eggs or grits or a grilled cheese cut corner to corner, because nobody in his house was going to bed on a bowl of cereal. He cooked for a whole dining room every night. Esme had never once seen him sit down to a real plate of his own. He ate standing over the sink, out of whatever pan was left.</w:t>
      </w:r>
    </w:p>
    <w:p>
      <w:r>
        <w:t>He told her to have fun before she left. She'd promised she would try.</w:t>
      </w:r>
    </w:p>
    <w:p>
      <w:r>
        <w:t>So far, she wasn't doing a great job.</w:t>
      </w:r>
    </w:p>
    <w:p>
      <w:r>
        <w:t>Ginevra sat straighter as the taxi slowed in front of a gate. "We're here."</w:t>
      </w:r>
    </w:p>
    <w:p>
      <w:r>
        <w:t>The villa sat farther up the hill behind rows of trees and flowering vines, warm stone and red roof tiles rising above the property. Purple wisteria climbed one side of the building. She could hear people before the taxi had even stopped. Somebody yelled. Water splashed somewhere nearby. Music played low enough that she couldn't make out the song. Her mother was already getting out. Esme stayed where she was, and the driver glanced at her in the mirror.</w:t>
      </w:r>
    </w:p>
    <w:p>
      <w:r>
        <w:t>"Un momento," she muttered.</w:t>
      </w:r>
    </w:p>
    <w:p>
      <w:r>
        <w:t>He smiled like he understood more English than she wanted him to.</w:t>
      </w:r>
    </w:p>
    <w:p>
      <w:r>
        <w:t>Great.</w:t>
      </w:r>
    </w:p>
    <w:p>
      <w:r>
        <w:t>The air smelled different. Warmer somehow, though she knew that didn't make sense. Flowers, grass, something cooking nearby, and whatever grapes smelled like before they turned into wine. Her mother was already halfway around the side of the villa. Esme shouldered her backpack and hurried after her.</w:t>
      </w:r>
    </w:p>
    <w:p>
      <w:r>
        <w:t>The voices got louder as they walked, before her mother led her through an opening in the stone wall into a pool area full of people Esme didn't know. The smell of grilled meat drifted from somewhere near the house, mixing with chlorine and the flowers climbing the wall.</w:t>
      </w:r>
    </w:p>
    <w:p>
      <w:r>
        <w:t>Two kids were in the water. A boy and a girl, both somewhere around her age, were trying to drown each other. At least that was what it looked like. The girl shoved the boy underwater. He came back up and splashed her hard enough to make her scream.</w:t>
      </w:r>
    </w:p>
    <w:p>
      <w:r>
        <w:t>"Aurelio! Olivia!" Ginevra called, and everybody looked over.</w:t>
      </w:r>
    </w:p>
    <w:p>
      <w:r>
        <w:t>Esme hated when people did that. A quick look, then a second that lasted a little longer. Adults were usually better at pretending they weren't doing it. Kids weren't. In Atlanta, the second look usually went to her mother, like Ginevra was the one who needed explaining. Here, people had known her mother first. They looked at Ginevra and smiled, and then they found Esme coming up behind her, and the smile had to stop for a second and do some math.</w:t>
      </w:r>
    </w:p>
    <w:p>
      <w:r>
        <w:t>A man sitting near the pool stood first. "Ginevra!"</w:t>
      </w:r>
    </w:p>
    <w:p>
      <w:r>
        <w:t>He crossed the patio to meet her mother and pulled her into a hug. The woman beside him stood too, smiling as Ginevra greeted her with kisses on both cheeks.</w:t>
      </w:r>
    </w:p>
    <w:p>
      <w:r>
        <w:t>"Look at you," the man said. "Finally back where you belong."</w:t>
      </w:r>
    </w:p>
    <w:p>
      <w:r>
        <w:rPr>
          <w:i/>
        </w:rPr>
        <w:t>Back where you belong.</w:t>
      </w:r>
    </w:p>
    <w:p>
      <w:r>
        <w:t>Ginevra laughed like he'd said something obvious.</w:t>
      </w:r>
    </w:p>
    <w:p>
      <w:r>
        <w:t>Esme turned the sentence over while the adults talked on top of each other. If her mother had finally come back where she belonged, then she had spent all of Esme's life somewhere she didn't. The house with the long hallways. Her father's kitchen. Esme's school, Esme's room, Esme. She didn't know exactly where that put the two of them, but she could tell from the way her mother laughed that it wasn't here.</w:t>
      </w:r>
    </w:p>
    <w:p>
      <w:r>
        <w:t>It would take her years to stop hearing it.</w:t>
      </w:r>
    </w:p>
    <w:p>
      <w:r>
        <w:t>Esme tried to look away before anybody noticed, but Aurelio turned toward her. "And this must be Esme."</w:t>
      </w:r>
    </w:p>
    <w:p>
      <w:r>
        <w:t>He had the kind of smile adults used when they already knew things about you.</w:t>
      </w:r>
    </w:p>
    <w:p>
      <w:r>
        <w:t>"Welcome to Villa Reed."</w:t>
      </w:r>
    </w:p>
    <w:p>
      <w:r>
        <w:t>"Thank you." Esme nodded.</w:t>
      </w:r>
    </w:p>
    <w:p>
      <w:r>
        <w:t>"I'm Aurelio. This is my wife, Olivia."</w:t>
      </w:r>
    </w:p>
    <w:p>
      <w:r>
        <w:t>Olivia smiled at her. "We've heard a lot about you."</w:t>
      </w:r>
    </w:p>
    <w:p>
      <w:r>
        <w:t>Esme wasn't sure what she was supposed to do with that information, so all she said was, "Hopefully nothing bad."</w:t>
      </w:r>
    </w:p>
    <w:p>
      <w:r>
        <w:t>Aurelio laughed. "Only the interesting parts."</w:t>
      </w:r>
    </w:p>
    <w:p>
      <w:r>
        <w:t>By then, the boy had pulled himself out of the water. He was taller than she'd expected and all elbows, wet dark hair sticking up in different directions. A camera sat on a chair beside his towel. Before he did anything else, he picked it up and looped the strap around his neck. Only then did he reach for the towel. Esme raised an eyebrow.</w:t>
      </w:r>
    </w:p>
    <w:p>
      <w:r>
        <w:rPr>
          <w:i/>
        </w:rPr>
        <w:t>Who wore a camera at a pool?</w:t>
      </w:r>
    </w:p>
    <w:p>
      <w:r>
        <w:t>Aurelio followed her eyes. "The troublemaker is my son, Clarke."</w:t>
      </w:r>
    </w:p>
    <w:p>
      <w:r>
        <w:t>The boy took one good look at her before deciding he'd speak to her. "You must be Esme."</w:t>
      </w:r>
    </w:p>
    <w:p>
      <w:r>
        <w:t>"You must be…"</w:t>
      </w:r>
    </w:p>
    <w:p>
      <w:r>
        <w:t>"Clarke."</w:t>
      </w:r>
    </w:p>
    <w:p>
      <w:r>
        <w:t>Right.</w:t>
      </w:r>
    </w:p>
    <w:p>
      <w:r>
        <w:t>His father had said that.</w:t>
      </w:r>
    </w:p>
    <w:p>
      <w:r>
        <w:t>"Lena's been talking about you for like two weeks."</w:t>
      </w:r>
    </w:p>
    <w:p>
      <w:r>
        <w:t>Esme looked toward the pool, where the girl was already climbing out.</w:t>
      </w:r>
    </w:p>
    <w:p>
      <w:r>
        <w:t>Lena frowned. "No, I haven't."</w:t>
      </w:r>
    </w:p>
    <w:p>
      <w:r>
        <w:t>"You absolutely have."</w:t>
      </w:r>
    </w:p>
    <w:p>
      <w:r>
        <w:t>"I said somebody was coming."</w:t>
      </w:r>
    </w:p>
    <w:p>
      <w:r>
        <w:t>"You asked every day when she was getting here."</w:t>
      </w:r>
    </w:p>
    <w:p>
      <w:r>
        <w:t>"Shut up, Clarke."</w:t>
      </w:r>
    </w:p>
    <w:p>
      <w:r>
        <w:t>Lena reached them dripping wet, her dark curls stuck to her face and shoulders. She took one look at Esme and smiled so big it made Esme nervous.</w:t>
      </w:r>
    </w:p>
    <w:p>
      <w:r>
        <w:t>Then she hugged her.</w:t>
      </w:r>
    </w:p>
    <w:p>
      <w:r>
        <w:t>"Oh my God, you're finally here."</w:t>
      </w:r>
    </w:p>
    <w:p>
      <w:r>
        <w:t>Cold water soaked through the front of Esme's shirt, and she froze. Lena released her a second later and followed Esme's gaze down to the wet spot spreading across the fabric.</w:t>
      </w:r>
    </w:p>
    <w:p>
      <w:r>
        <w:t>"Oh." Her eyes widened. "Sorry."</w:t>
      </w:r>
    </w:p>
    <w:p>
      <w:r>
        <w:t>A towel appeared in front of Esme as she looked up. Clarke was holding it out to her.</w:t>
      </w:r>
    </w:p>
    <w:p>
      <w:r>
        <w:t>"Jet lag?"</w:t>
      </w:r>
    </w:p>
    <w:p>
      <w:r>
        <w:t>Esme took it. "Something like that."</w:t>
      </w:r>
    </w:p>
    <w:p>
      <w:r>
        <w:t>His accent confused her. He sounded almost American, right up until he didn't. Esme almost asked him about it, but Lena had already recovered from nearly drowning her.</w:t>
      </w:r>
    </w:p>
    <w:p>
      <w:r>
        <w:t>"I'm showing you everything this summer," Lena said. "There's a gelato place in town that's better than the one near the gallery, even though my mother says it isn't, and there's an olive grove behind the west side of the property where you can see basically the whole valley. There's this little market too, but it's only on Saturdays, so we have to go this weekend. Oh, and the library."</w:t>
      </w:r>
    </w:p>
    <w:p>
      <w:r>
        <w:t>Esme looked at her. "Library?"</w:t>
      </w:r>
    </w:p>
    <w:p>
      <w:r>
        <w:t>Lena stopped rambling. "You read?"</w:t>
      </w:r>
    </w:p>
    <w:p>
      <w:r>
        <w:t>"Yeah."</w:t>
      </w:r>
    </w:p>
    <w:p>
      <w:r>
        <w:t>"What?"</w:t>
      </w:r>
    </w:p>
    <w:p>
      <w:r>
        <w:t>Esme shrugged. "Everything."</w:t>
      </w:r>
    </w:p>
    <w:p>
      <w:r>
        <w:t>Lena's face lit up again.</w:t>
      </w:r>
    </w:p>
    <w:p>
      <w:r>
        <w:t>"Okay, good. Clarke pretends he doesn't like books."</w:t>
      </w:r>
    </w:p>
    <w:p>
      <w:r>
        <w:t>"I don't hate reading."</w:t>
      </w:r>
    </w:p>
    <w:p>
      <w:r>
        <w:t>"You read photography books. Doesn't count."</w:t>
      </w:r>
    </w:p>
    <w:p>
      <w:r>
        <w:t>Clarke looked at Esme. "She makes rules up when she's losing arguments."</w:t>
      </w:r>
    </w:p>
    <w:p>
      <w:r>
        <w:t>Lena ignored him. "There's a window seat upstairs, and nobody uses it except me because Clarke says the light is bad."</w:t>
      </w:r>
    </w:p>
    <w:p>
      <w:r>
        <w:t>"The light is bad."</w:t>
      </w:r>
    </w:p>
    <w:p>
      <w:r>
        <w:t>"Nobody asked you."</w:t>
      </w:r>
    </w:p>
    <w:p>
      <w:r>
        <w:t>"And there's a bookshop in town with a whole section in English," Lena continued. "By the end of summer, you'll know everything. We'll teach you Italian too. You'll be as Italian as I am."</w:t>
      </w:r>
    </w:p>
    <w:p>
      <w:r>
        <w:t>Esme didn't know what to say to that. Nobody had ever offered to make her more of anything before. Usually people just wanted to know which part was which.</w:t>
      </w:r>
    </w:p>
    <w:p>
      <w:r>
        <w:t>Luckily, Lena didn't wait for an answer. She grabbed Esme's hand and went right back to the library.</w:t>
      </w:r>
    </w:p>
    <w:p>
      <w:r>
        <w:t>Ginevra called from across the pool. "Lena, piccola, let her get settled before you plan her entire summer."</w:t>
      </w:r>
    </w:p>
    <w:p>
      <w:r>
        <w:t>Lena rolled her eyes. "Fine."</w:t>
      </w:r>
    </w:p>
    <w:p>
      <w:r>
        <w:t>She still didn't let go of Esme's hand.</w:t>
      </w:r>
    </w:p>
    <w:p>
      <w:r>
        <w:t>Clarke went back toward the pool, already lifting his camera to take a picture of someone Esme couldn't see.</w:t>
      </w:r>
    </w:p>
    <w:p>
      <w:r>
        <w:t>Lena turned toward Esme and offered her a softer smile. "You don't have to swim if you don't want to."</w:t>
      </w:r>
    </w:p>
    <w:p>
      <w:r>
        <w:t>Esme looked at the water. "I don't."</w:t>
      </w:r>
    </w:p>
    <w:p>
      <w:r>
        <w:t>"Okay."</w:t>
      </w:r>
    </w:p>
    <w:p>
      <w:r>
        <w:t>Lena sat on the edge instead and put her feet in.</w:t>
      </w:r>
    </w:p>
    <w:p>
      <w:r>
        <w:t xml:space="preserve">Esme watched her for a second before sitting beside her. When she shrugged off her backpack, the phrase book slid halfway out of the front pocket, and she pulled it the rest of the way and opened it across her knees to look up </w:t>
      </w:r>
      <w:r>
        <w:rPr>
          <w:i/>
        </w:rPr>
        <w:t>piccola</w:t>
      </w:r>
      <w:r>
        <w:t xml:space="preserve">, because her mother had never once called her that. </w:t>
      </w:r>
      <w:r>
        <w:rPr>
          <w:i/>
        </w:rPr>
        <w:t>Little one.</w:t>
      </w:r>
      <w:r>
        <w:t xml:space="preserve"> Esme read it twice. Her mother called her tesoro, and Esmerelda when she was in trouble, and baby when she was sick. She closed the book on her finger and didn't put it away.</w:t>
      </w:r>
    </w:p>
    <w:p>
      <w:r>
        <w:t>The water was warmer than she expected, heated by the afternoon sun. Clarke swam over a minute later, and Lena immediately kicked water at him.</w:t>
      </w:r>
    </w:p>
    <w:p>
      <w:r>
        <w:t>"Seriously?"</w:t>
      </w:r>
    </w:p>
    <w:p>
      <w:r>
        <w:t>"You deserved it."</w:t>
      </w:r>
    </w:p>
    <w:p>
      <w:r>
        <w:t>"For what?"</w:t>
      </w:r>
    </w:p>
    <w:p>
      <w:r>
        <w:t>"I'll figure it out."</w:t>
      </w:r>
    </w:p>
    <w:p>
      <w:r>
        <w:t>Esme watched them start arguing again.</w:t>
      </w:r>
    </w:p>
    <w:p>
      <w:r>
        <w:t>She didn't have siblings. She didn't even understand why they'd started arguing in the first place, but she knew from the look on their faces that they were enjoying it. Lena talked with her whole body, hands moving almost as much as Ginevra's did. Clarke mostly let her talk until he found the exact sentence that would annoy her most.</w:t>
      </w:r>
    </w:p>
    <w:p>
      <w:r>
        <w:t>They'd probably done this a thousand times.</w:t>
      </w:r>
    </w:p>
    <w:p>
      <w:r>
        <w:t>Esme bit her lip as she turned to look for her mother.</w:t>
      </w:r>
    </w:p>
    <w:p>
      <w:r>
        <w:t>Ginevra stood near the table with Aurelio and Olivia, laughing about something Esme couldn't hear. Somebody handed her a glass of wine. She took it without checking the label first, which Esme had never seen happen in Atlanta.</w:t>
      </w:r>
    </w:p>
    <w:p>
      <w:r>
        <w:t xml:space="preserve">Her mother looked </w:t>
      </w:r>
      <w:r>
        <w:rPr>
          <w:i/>
        </w:rPr>
        <w:t>comfortable</w:t>
      </w:r>
      <w:r>
        <w:t>.</w:t>
      </w:r>
    </w:p>
    <w:p>
      <w:r>
        <w:t>Esme had never thought much about it because adults changed themselves all the time. Seeing her here made Atlanta look different.</w:t>
      </w:r>
    </w:p>
    <w:p>
      <w:r>
        <w:t>Maybe her mother hadn't changed in Italy.</w:t>
      </w:r>
    </w:p>
    <w:p>
      <w:r>
        <w:t>Maybe this was who she'd been before.</w:t>
      </w:r>
    </w:p>
    <w:p>
      <w:r>
        <w:t>The thought sat funny with Esme, because if this was who her mother had been before, then Atlanta was the change. Esme thought about her mother at home, with her curls pressed flat for work and her voice turned down to match whoever she was talking to and her hands folded on the table like she was keeping them from saying something. Esme had always figured that was just what her mother was like. Quiet. Careful. A little tired. She had never once thought of it as smaller. She didn't like thinking it now, because if her mother had been smaller in Atlanta, somebody was going to want to know why, and the only other people in that house were Esme and her dad.</w:t>
      </w:r>
    </w:p>
    <w:p>
      <w:r>
        <w:t>Her mom had spent years telling her Italy was part of who she was too, but Esme didn't feel anything standing here besides tired and homesick.</w:t>
      </w:r>
    </w:p>
    <w:p>
      <w:r>
        <w:t>Maybe that was supposed to come later.</w:t>
      </w:r>
    </w:p>
    <w:p>
      <w:r>
        <w:t>Maybe everybody needed to stop telling her what she was supposed to feel.</w:t>
      </w:r>
    </w:p>
    <w:p>
      <w:r>
        <w:t>"Esme." Lena splashed water onto her ankle.</w:t>
      </w:r>
    </w:p>
    <w:p>
      <w:r>
        <w:t>Esme looked back at the pool, where Clarke was watching them through his camera now.</w:t>
      </w:r>
    </w:p>
    <w:p>
      <w:r>
        <w:t>"Don't." Lena splashed him. "You're always taking pictures."</w:t>
      </w:r>
    </w:p>
    <w:p>
      <w:r>
        <w:t>"Too late." Clarke grinned before pointing the camera somewhere else.</w:t>
      </w:r>
    </w:p>
    <w:p>
      <w:r>
        <w:t>Esme watched him for another second.</w:t>
      </w:r>
    </w:p>
    <w:p>
      <w:r>
        <w:t>She couldn't tell whether he'd actually taken the picture.</w:t>
      </w:r>
    </w:p>
    <w:p>
      <w:r>
        <w:t>The smell from the grill had gotten stronger. Somebody changed the music. Olivia called something toward the house in Italian, and Aurelio answered without turning around.</w:t>
      </w:r>
    </w:p>
    <w:p>
      <w:r>
        <w:t>Everything around Esme felt like it belonged together. The language. The villa. Lena and Clarke fighting in the pool. Her mother laughing with people who had known her before Esme was born.</w:t>
      </w:r>
    </w:p>
    <w:p>
      <w:r>
        <w:t>Esme dipped her feet farther into the water as she fought the urge to start crying.</w:t>
      </w:r>
    </w:p>
    <w:p>
      <w:r>
        <w:t>It was still morning in Atlanta. Marissa and Alexis were probably asleep, and later they would go to the pool in Marissa's neighborhood and stay until the lifeguard blew the whistle for the last time. In two weeks it would be the Fourth. Auntie Saundra would make everybody come to her house, and Esme's dad would end up at the grill even though it wasn't his grill, and Nia would spend the whole night explaining things Esme was too young to understand. Esme had never missed a Fourth of July in her life. She hadn't called anybody since they landed. Calls from Italy cost too much, and she didn't want to hear about everything happening without her anyway.</w:t>
      </w:r>
    </w:p>
    <w:p>
      <w:r>
        <w:t>She thought about her dad again. Last night had been his first night in the house by himself.</w:t>
      </w:r>
    </w:p>
    <w:p>
      <w:r>
        <w:t>She hoped he'd eaten dinner.</w:t>
      </w:r>
    </w:p>
    <w:p>
      <w:r>
        <w:t>She'd be home before school started. A few weeks wasn't forever. Italy didn't have to mean anything just because her mother wanted it to.</w:t>
      </w:r>
    </w:p>
    <w:p>
      <w:r>
        <w:t>Beside her, Lena started telling her about the bookshop again. Clarke interrupted twice to correct directions neither of them had asked him for.</w:t>
      </w:r>
    </w:p>
    <w:p>
      <w:r>
        <w:t>Esme listened.</w:t>
      </w:r>
    </w:p>
    <w:p>
      <w:r>
        <w:t>For now, she kept her feet in the pool as she forced her lip to stop trembling.</w:t>
      </w:r>
    </w:p>
    <w:p>
      <w:pPr>
        <w:pageBreakBefore/>
        <w:ind w:firstLine="0"/>
        <w:jc w:val="center"/>
      </w:pPr>
      <w:r>
        <w:rPr>
          <w:b/>
          <w:i w:val="0"/>
        </w:rPr>
        <w:t>2. everything</w:t>
      </w:r>
    </w:p>
    <w:p>
      <w:pPr>
        <w:ind w:firstLine="0"/>
        <w:jc w:val="center"/>
      </w:pPr>
      <w:r>
        <w:rPr>
          <w:b w:val="0"/>
          <w:i/>
        </w:rPr>
        <w:t>clarke — the first summer</w:t>
      </w:r>
    </w:p>
    <w:p>
      <w:pPr>
        <w:ind w:firstLine="0"/>
      </w:pPr>
    </w:p>
    <w:p>
      <w:r>
        <w:t>Clarke had been trying to get the same picture for almost twenty minutes when Lena kicked water onto his leg.</w:t>
      </w:r>
    </w:p>
    <w:p>
      <w:r>
        <w:t>He lowered the camera. "Seriously?"</w:t>
      </w:r>
    </w:p>
    <w:p>
      <w:r>
        <w:t>"You're ignoring me."</w:t>
      </w:r>
    </w:p>
    <w:p>
      <w:r>
        <w:t>"I heard you."</w:t>
      </w:r>
    </w:p>
    <w:p>
      <w:r>
        <w:t>"What did I say?"</w:t>
      </w:r>
    </w:p>
    <w:p>
      <w:r>
        <w:t>Clarke looked at her.</w:t>
      </w:r>
    </w:p>
    <w:p>
      <w:r>
        <w:t>Lena smiled. "Exactly."</w:t>
      </w:r>
    </w:p>
    <w:p>
      <w:r>
        <w:t>She floated away from the edge before he could splash her, which was probably smart. Clarke looked back through the viewfinder instead. The picture still wasn't right. The cypress trees behind the pool were dark against the afternoon sky, but the sun kept catching the water the wrong way. Too much glare near the bottom. His dad's chair was still visible on the left no matter how much Clarke shifted, and somebody had left a towel hanging over the stone wall.</w:t>
      </w:r>
    </w:p>
    <w:p>
      <w:r>
        <w:t>He took the picture anyway.</w:t>
      </w:r>
    </w:p>
    <w:p>
      <w:r>
        <w:t>His mother said he did that too much. Not every photograph had to be perfect. Sometimes you took it so you could figure out what you'd done wrong later. Clarke wasn't sure he agreed, but the camera had technically been hers before it was his, so he let her have opinions.</w:t>
      </w:r>
    </w:p>
    <w:p>
      <w:r>
        <w:t>She'd given it to him three years ago when his adoption became official.</w:t>
      </w:r>
    </w:p>
    <w:p>
      <w:r>
        <w:t>He remembered the camera better than he remembered most of the day. There had been paperwork everywhere, adults hugging him too much, Aurelio opening a bottle of something Clarke wasn't allowed to drink, and his mother crying even though she kept insisting she was happy. Then she put the camera around his neck.</w:t>
      </w:r>
    </w:p>
    <w:p>
      <w:r>
        <w:rPr>
          <w:i/>
        </w:rPr>
        <w:t>"So you can tell your own story."</w:t>
      </w:r>
    </w:p>
    <w:p>
      <w:r>
        <w:t>At ten, Clarke mostly cared that it belonged to him. Nobody could touch it without asking. Not Lena. Not his cousins. Definitely not Aurelio, who once dropped a pair of sunglasses into a vat of grapes and therefore couldn't be trusted with anything expensive.</w:t>
      </w:r>
    </w:p>
    <w:p>
      <w:r>
        <w:t>Three years later, Clarke understood his mother a little better.</w:t>
      </w:r>
    </w:p>
    <w:p>
      <w:r>
        <w:t xml:space="preserve">There were parts of his life nobody could tell him about. His parents answered whatever questions they could, but sometimes the answer was just, </w:t>
      </w:r>
      <w:r>
        <w:rPr>
          <w:i/>
        </w:rPr>
        <w:t>"We don't know."</w:t>
      </w:r>
      <w:r>
        <w:t xml:space="preserve"> Asking again never changed it.</w:t>
      </w:r>
    </w:p>
    <w:p>
      <w:r>
        <w:t>Pictures were easier.</w:t>
      </w:r>
    </w:p>
    <w:p>
      <w:r>
        <w:t>If Clarke took one, he knew where it came from. He knew who had been there, what the weather was like, what happened right before the shutter clicked, and what happened after. Nothing was missing unless he decided to leave it outside the frame.</w:t>
      </w:r>
    </w:p>
    <w:p>
      <w:r>
        <w:t>"Clarke."</w:t>
      </w:r>
    </w:p>
    <w:p>
      <w:r>
        <w:t>He lowered the camera again. Lena was sitting on the edge of the pool now, staring at him.</w:t>
      </w:r>
    </w:p>
    <w:p>
      <w:r>
        <w:t>"What?"</w:t>
      </w:r>
    </w:p>
    <w:p>
      <w:r>
        <w:t>"You have to be nice."</w:t>
      </w:r>
    </w:p>
    <w:p>
      <w:r>
        <w:t>"To who?"</w:t>
      </w:r>
    </w:p>
    <w:p>
      <w:r>
        <w:t>Her mouth fell open. "Esme!"</w:t>
      </w:r>
    </w:p>
    <w:p>
      <w:r>
        <w:t>"Oh." He sighed. "Okay."</w:t>
      </w:r>
    </w:p>
    <w:p>
      <w:r>
        <w:t>"You forgot?"</w:t>
      </w:r>
    </w:p>
    <w:p>
      <w:r>
        <w:t>"No."</w:t>
      </w:r>
    </w:p>
    <w:p>
      <w:r>
        <w:t>"You forgot."</w:t>
      </w:r>
    </w:p>
    <w:p>
      <w:r>
        <w:t>Clarke smiled and lifted the camera again. "I remembered somebody was coming."</w:t>
      </w:r>
    </w:p>
    <w:p>
      <w:r>
        <w:t>Lena groaned and dropped backward into the water.</w:t>
      </w:r>
    </w:p>
    <w:p>
      <w:r>
        <w:t>Villa Reed was almost never empty during summer, so one more person staying there hadn't seemed important. The people who actually lived there all year fit around the kitchen table: his parents, Annemarie, Lena, and Clarke. Everybody else arrived in June and thinned out by September. Aunts, uncles, cousins, people from the vineyard and random men Aurelio called very important clients came and went constantly. Clarke had stopped keeping track of them years ago. He knew the year-round ones by sound. Annemarie's sandals on the stairs, always in a hurry. Olivia humming in English in the kitchen when she thought nobody was listening. Aurelio singing to the espresso pot like it could hear him. Lena's door, which she slammed whether or not she was angry, because she said it stuck.</w:t>
      </w:r>
    </w:p>
    <w:p>
      <w:r>
        <w:t>The summer people he photographed instead. Aunt Maria stealing dessert before dinner and denying it with powdered sugar still on her shirt. His younger cousins making faces at each other whenever the adults talked too long. Olivia sitting on the kitchen counter with a glass of wine while Aurelio cooked. Lena flipping him off whenever she noticed the camera pointed at her.</w:t>
      </w:r>
    </w:p>
    <w:p>
      <w:r>
        <w:t>He had folders full of summers nobody else would remember exactly the way he did.</w:t>
      </w:r>
    </w:p>
    <w:p>
      <w:r>
        <w:t>Lena resurfaced and pushed wet curls away from her face. "She's never been to Italy before."</w:t>
      </w:r>
    </w:p>
    <w:p>
      <w:r>
        <w:t>Clarke shrugged.</w:t>
      </w:r>
    </w:p>
    <w:p>
      <w:r>
        <w:t>"Can you imagine?"</w:t>
      </w:r>
    </w:p>
    <w:p>
      <w:r>
        <w:t>"Yes." Clarke rolled his eyes. "I actually can."</w:t>
      </w:r>
    </w:p>
    <w:p>
      <w:r>
        <w:t>Lena ignored him. "Ginny said she's eleven."</w:t>
      </w:r>
    </w:p>
    <w:p>
      <w:r>
        <w:t>Clarke finally looked away from the camera. "I thought you said she was our age."</w:t>
      </w:r>
    </w:p>
    <w:p>
      <w:r>
        <w:t>"She's almost twelve."</w:t>
      </w:r>
    </w:p>
    <w:p>
      <w:r>
        <w:t>"Lena, that is not our age."</w:t>
      </w:r>
    </w:p>
    <w:p>
      <w:r>
        <w:t>"I'm twelve," Lena replied. "I think that counts for something."</w:t>
      </w:r>
    </w:p>
    <w:p>
      <w:r>
        <w:t>"Your birthday is in October."</w:t>
      </w:r>
    </w:p>
    <w:p>
      <w:r>
        <w:t>"And your point is?"</w:t>
      </w:r>
    </w:p>
    <w:p>
      <w:r>
        <w:t>"I don't know." Clarke exhaled hard. "Maybe the fact that it's June?"</w:t>
      </w:r>
    </w:p>
    <w:p>
      <w:r>
        <w:t>Lena splashed him.</w:t>
      </w:r>
    </w:p>
    <w:p>
      <w:r>
        <w:t>Clarke moved the camera out of range before the water reached it. Priorities.</w:t>
      </w:r>
    </w:p>
    <w:p>
      <w:r>
        <w:t>"She reads too," Lena continued. "I think. Ginny said she loves books. Well, the smell of them, anyway."</w:t>
      </w:r>
    </w:p>
    <w:p>
      <w:r>
        <w:t>"You made a whole list of things to do with her, and you don't even know what she likes?"</w:t>
      </w:r>
    </w:p>
    <w:p>
      <w:r>
        <w:t>"She'll like them."</w:t>
      </w:r>
    </w:p>
    <w:p>
      <w:r>
        <w:t>"That's a little creepy."</w:t>
      </w:r>
    </w:p>
    <w:p>
      <w:r>
        <w:t>Lena swam over just to shove him away from the edge. Clarke caught himself before he went under and splashed her hard enough to make her scream. By the time the fight ended, his shirt was soaked anyway. He took it off and dropped it beside the camera bag.</w:t>
      </w:r>
    </w:p>
    <w:p>
      <w:r>
        <w:t>"So," Lena said, floating onto her back again, "gelato first. Then the market Saturday. Probably the olive grove Sunday unless she's tired."</w:t>
      </w:r>
    </w:p>
    <w:p>
      <w:r>
        <w:t>"You planned Sunday too?"</w:t>
      </w:r>
    </w:p>
    <w:p>
      <w:r>
        <w:t>"I planned the whole summer."</w:t>
      </w:r>
    </w:p>
    <w:p>
      <w:r>
        <w:t>"You need friends."</w:t>
      </w:r>
    </w:p>
    <w:p>
      <w:r>
        <w:t>"You're my friend." Lena smiled at him. If they hadn't been in the middle of talking, he would have taken a picture of her. Lena hardly ever had any pictures of her smiling.</w:t>
      </w:r>
    </w:p>
    <w:p>
      <w:r>
        <w:t>"I'm your cousin."</w:t>
      </w:r>
    </w:p>
    <w:p>
      <w:r>
        <w:t>"Unfortunately."</w:t>
      </w:r>
    </w:p>
    <w:p>
      <w:r>
        <w:t>Clarke laughed.</w:t>
      </w:r>
    </w:p>
    <w:p>
      <w:r>
        <w:t>Lena had been his best friend for as long as he could remember, though he'd rather launch himself off the villa roof than say that where she could hear him. She already had enough power. Clarke had been in every summer Lena had ever planned, mostly as the person who carried things. He'd never been the reason for one. That was fine. Being the reason for one of Lena's plans sounded exhausting, and somebody was going to have to carry the things.</w:t>
      </w:r>
    </w:p>
    <w:p>
      <w:r>
        <w:t>She also happened to be one of the few people who never asked Clarke to explain anything.</w:t>
      </w:r>
    </w:p>
    <w:p>
      <w:r>
        <w:t>His mother's family in England called him Italian whenever he did something they found strange. Kids at school called him English because of Olivia. His accent apparently belonged nowhere because somebody always had something to say about it. Lena never noticed unless she was making fun of a specific word.</w:t>
      </w:r>
    </w:p>
    <w:p>
      <w:r>
        <w:t>Mostly she just called him annoying.</w:t>
      </w:r>
    </w:p>
    <w:p>
      <w:r>
        <w:t>Clarke preferred that.</w:t>
      </w:r>
    </w:p>
    <w:p>
      <w:r>
        <w:t>"Ginny's American too," Aurelio had told him over breakfast earlier that week. "Well, Esme's father is. You two might have something in common."</w:t>
      </w:r>
    </w:p>
    <w:p>
      <w:r>
        <w:t>Clarke didn't see how. Having an English mother wasn't the same thing as having an American father. Being adopted probably made his version more complicated anyway.</w:t>
      </w:r>
    </w:p>
    <w:p>
      <w:r>
        <w:t>He'd learned that the first time Olivia took him to England after the adoption. Her family drove on the wrong side of the road, called cookies biscuits, and somehow half the adults there thought asking a kid about his "real parents" counted as normal conversation. They asked it in front of his mother. They looked at her, then at him, then at her again, like they were trying to fit two people into one frame and couldn't make the edges line up. Clarke had spent most of the trip with his camera. People asked fewer questions when they thought he was busy taking pictures.</w:t>
      </w:r>
    </w:p>
    <w:p>
      <w:r>
        <w:t>Lena knew that trick too.</w:t>
      </w:r>
    </w:p>
    <w:p>
      <w:r>
        <w:t>She just refused to let him use it on her.</w:t>
      </w:r>
    </w:p>
    <w:p>
      <w:r>
        <w:t>"You're doing it again," she said.</w:t>
      </w:r>
    </w:p>
    <w:p>
      <w:r>
        <w:t>He lowered the camera. Lena smiled because she knew she'd won, and Clarke hated when she did that. A car door slammed somewhere beyond the front of the villa.</w:t>
      </w:r>
    </w:p>
    <w:p>
      <w:r>
        <w:t>Lena sat straight up. "They're here."</w:t>
      </w:r>
    </w:p>
    <w:p>
      <w:r>
        <w:t>"You don't know that."</w:t>
      </w:r>
    </w:p>
    <w:p>
      <w:r>
        <w:t>Then Ginevra's voice carried around the side of the house.</w:t>
      </w:r>
    </w:p>
    <w:p>
      <w:r>
        <w:t>"Aurelio! Olivia!"</w:t>
      </w:r>
    </w:p>
    <w:p>
      <w:r>
        <w:t>Lena was already climbing out. Clarke caught her ankle before she could get away.</w:t>
      </w:r>
    </w:p>
    <w:p>
      <w:r>
        <w:t>"What?"</w:t>
      </w:r>
    </w:p>
    <w:p>
      <w:r>
        <w:t>"Don't tackle her."</w:t>
      </w:r>
    </w:p>
    <w:p>
      <w:r>
        <w:t>Clarke released her, and Lena hurried across the patio.</w:t>
      </w:r>
    </w:p>
    <w:p>
      <w:r>
        <w:t>He stayed in the water long enough to watch Ginevra appear around the corner and disappear into a hug with his parents.</w:t>
      </w:r>
    </w:p>
    <w:p>
      <w:r>
        <w:t>The girl behind her stopped a few feet away.</w:t>
      </w:r>
    </w:p>
    <w:p>
      <w:r>
        <w:t>Clarke stopped smiling.</w:t>
      </w:r>
    </w:p>
    <w:p>
      <w:r>
        <w:t>So that was Esme.</w:t>
      </w:r>
    </w:p>
    <w:p>
      <w:r>
        <w:t>She looked younger than he expected. Not little, exactly, but definitely eleven. Her curls took up most of the space around her face, and her arms stayed close to her body while everybody else greeted each other. She had a backpack on both shoulders, which meant she hadn't decided yet whether she was staying.</w:t>
      </w:r>
    </w:p>
    <w:p>
      <w:r>
        <w:t>People kept looking at her, then at Ginny, then back at her.</w:t>
      </w:r>
    </w:p>
    <w:p>
      <w:r>
        <w:t>Clarke knew that look. He'd been on the other end of it in every shop in England.</w:t>
      </w:r>
    </w:p>
    <w:p>
      <w:r>
        <w:t>Esme noticed it too. Clarke could tell because her eyes moved around the patio without her head following. His parents. Lena. The pool. Ginevra again. He knew that trick. Figure out who everybody was before anybody could ask who you were.</w:t>
      </w:r>
    </w:p>
    <w:p>
      <w:r>
        <w:t>He'd done it plenty of times.</w:t>
      </w:r>
    </w:p>
    <w:p>
      <w:r>
        <w:t>Lena was already halfway across the patio.</w:t>
      </w:r>
    </w:p>
    <w:p>
      <w:r>
        <w:t>"Oh no," Clarke muttered.</w:t>
      </w:r>
    </w:p>
    <w:p>
      <w:r>
        <w:t>She hugged Esme while she was still soaking wet.</w:t>
      </w:r>
    </w:p>
    <w:p>
      <w:r>
        <w:t>Clarke laughed when Esme looked down at her shirt. Then he climbed out of the pool. His camera was still sitting beside his towel. He picked it up first, then the towel. Water could dry. The camera couldn't.</w:t>
      </w:r>
    </w:p>
    <w:p>
      <w:r>
        <w:t>By the time he walked over, Aurelio had already introduced him as the troublemaker, and Clarke had to introduce himself anyway, because Esme had been too busy looking at the camera to hear his name. Lena denied talking about her for two weeks. Clarke held out the towel, Esme took it, and her eyes stayed on him a second longer than they needed to when he asked about the jet lag.</w:t>
      </w:r>
    </w:p>
    <w:p>
      <w:r>
        <w:t>He knew what that was. People always heard the accent before they heard the question.</w:t>
      </w:r>
    </w:p>
    <w:p>
      <w:r>
        <w:t>Clarke almost explained it, but Lena had started talking again, promising Esme half of Tuscany before she'd been there ten minutes. Gelato. The market. The olive grove. Clarke watched Esme listen. She held the towel against her wet shirt with both arms and nodded in the right places, and she still looked like she wanted to leave.</w:t>
      </w:r>
    </w:p>
    <w:p>
      <w:r>
        <w:t xml:space="preserve">Then Lena said </w:t>
      </w:r>
      <w:r>
        <w:rPr>
          <w:i/>
        </w:rPr>
        <w:t>library</w:t>
      </w:r>
      <w:r>
        <w:t>, and Esme's whole face changed.</w:t>
      </w:r>
    </w:p>
    <w:p>
      <w:r>
        <w:t>Clarke almost laughed. Esme had no clue what she was about to get into with Lena when it came to books.</w:t>
      </w:r>
    </w:p>
    <w:p>
      <w:r>
        <w:t>They found out about each other the way Lena always found out about people, in about four questions. Esme read. Esme read everything. Lena told her Clarke pretended he didn't like books, and Clarke said he didn't hate reading, and Lena said photography books didn't count, which she had decided that exact second. He told Esme that Lena made rules up when she was losing arguments. Lena told Esme about the window seat.</w:t>
      </w:r>
    </w:p>
    <w:p>
      <w:r>
        <w:t>"The light is bad," Clarke said.</w:t>
      </w:r>
    </w:p>
    <w:p>
      <w:r>
        <w:t>"Nobody asked you."</w:t>
      </w:r>
    </w:p>
    <w:p>
      <w:r>
        <w:t>Esme smiled.</w:t>
      </w:r>
    </w:p>
    <w:p>
      <w:r>
        <w:t>It wasn't a big smile, and Clarke almost missed it. It came out sideways, at Lena, like it had gotten away from her. His camera hung against his chest. He could've taken the picture without anybody noticing.</w:t>
      </w:r>
    </w:p>
    <w:p>
      <w:r>
        <w:t>He didn't.</w:t>
      </w:r>
    </w:p>
    <w:p>
      <w:r>
        <w:t>Lena grabbed Esme's hand and took her toward the pool. Clarke followed long enough to hear Esme say she didn't want to swim. For once in her life, Lena accepted an answer the first time and sat beside her instead.</w:t>
      </w:r>
    </w:p>
    <w:p>
      <w:r>
        <w:t>Clarke got back into the water.</w:t>
      </w:r>
    </w:p>
    <w:p>
      <w:r>
        <w:t>A few minutes later, Lena kicked water directly into his face.</w:t>
      </w:r>
    </w:p>
    <w:p>
      <w:r>
        <w:t>"Seriously?"</w:t>
      </w:r>
    </w:p>
    <w:p>
      <w:r>
        <w:t>"You deserved it."</w:t>
      </w:r>
    </w:p>
    <w:p>
      <w:r>
        <w:t>"For what?"</w:t>
      </w:r>
    </w:p>
    <w:p>
      <w:r>
        <w:t>"I'll figure it out."</w:t>
      </w:r>
    </w:p>
    <w:p>
      <w:r>
        <w:t>Clarke laughed.</w:t>
      </w:r>
    </w:p>
    <w:p>
      <w:r>
        <w:t>Esme watched them. She was quieter than Lena, which wasn't difficult, but she didn't look quite as ready to run anymore. She'd taken her backpack off. A little book had come out of it, and she had it open across her knees like she was afraid somebody might take it.</w:t>
      </w:r>
    </w:p>
    <w:p>
      <w:r>
        <w:t>Clarke lifted the camera.</w:t>
      </w:r>
    </w:p>
    <w:p>
      <w:r>
        <w:t>Lena caught him immediately.</w:t>
      </w:r>
    </w:p>
    <w:p>
      <w:r>
        <w:t>"Don't." She splashed him. "You're always taking pictures."</w:t>
      </w:r>
    </w:p>
    <w:p>
      <w:r>
        <w:t>"Too late."</w:t>
      </w:r>
    </w:p>
    <w:p>
      <w:r>
        <w:t>He grinned and pointed the camera somewhere else. He hadn't pressed the shutter.</w:t>
      </w:r>
    </w:p>
    <w:p>
      <w:r>
        <w:t>Esme kept watching him for another second, and Clarke pretended not to notice.</w:t>
      </w:r>
    </w:p>
    <w:p>
      <w:r>
        <w:t>He waited.</w:t>
      </w:r>
    </w:p>
    <w:p>
      <w:r>
        <w:t>It didn't take long. Lena started on the bookshop again, the one with the English section, and how you had to ask the man for the key to the back room, and Esme turned toward her to listen. Clarke swam to the far corner where the glare finally broke. From there, the frame was simple. The stone edge. Two pairs of feet in the water. The book open on Esme's knees, which she wasn't reading. Her hair was everywhere from the flight. Her face was turned toward Lena instead of toward him, listening the way people listened when they had decided, against their own better judgment, to like somebody.</w:t>
      </w:r>
    </w:p>
    <w:p>
      <w:r>
        <w:t>Nobody was looking at the camera.</w:t>
      </w:r>
    </w:p>
    <w:p>
      <w:r>
        <w:t>Clarke pressed the shutter once.</w:t>
      </w:r>
    </w:p>
    <w:p>
      <w:r>
        <w:t>The click was too small to carry over Lena. Esme didn't turn around.</w:t>
      </w:r>
    </w:p>
    <w:p>
      <w:r>
        <w:t>He let the camera drop back against his chest and swam over to tell them they had the directions to the bookshop wrong, which they did. He didn't mention the picture. It was on the roll now, between a bad one of the cypress trees and whatever he took next, and it belonged to him, the way the rest of the roll did. He hadn't decided yet whether she would ever get to see it.</w:t>
      </w:r>
    </w:p>
    <w:p>
      <w:r>
        <w:t>She was staying all summer. He had time.</w:t>
      </w:r>
    </w:p>
    <w:p>
      <w:pPr>
        <w:pageBreakBefore/>
        <w:ind w:firstLine="0"/>
        <w:jc w:val="center"/>
      </w:pPr>
      <w:r>
        <w:rPr>
          <w:b/>
          <w:i w:val="0"/>
        </w:rPr>
        <w:t>3. not yet</w:t>
      </w:r>
    </w:p>
    <w:p>
      <w:pPr>
        <w:ind w:firstLine="0"/>
        <w:jc w:val="center"/>
      </w:pPr>
      <w:r>
        <w:rPr>
          <w:b w:val="0"/>
          <w:i/>
        </w:rPr>
        <w:t>lena — the first summer</w:t>
      </w:r>
    </w:p>
    <w:p>
      <w:pPr>
        <w:ind w:firstLine="0"/>
      </w:pPr>
    </w:p>
    <w:p>
      <w:r>
        <w:t>By the sixth week of Esme's first summer in Tuscany, Lena knew exactly what it meant when she started twisting the bottom of her shirt.</w:t>
      </w:r>
    </w:p>
    <w:p>
      <w:r>
        <w:t>She was doing it now.</w:t>
      </w:r>
    </w:p>
    <w:p>
      <w:r>
        <w:t>They had barely made it into the summer festival before Esme's fingers found the hem, rolling the fabric between them while she looked around the crowded square.</w:t>
      </w:r>
    </w:p>
    <w:p>
      <w:r>
        <w:t xml:space="preserve">Six weeks ago, Lena probably wouldn't have noticed. Back then, Esme hardly talked unless somebody spoke to her first and spent most of her time looking like she was counting down the days until she could get back on a plane to Atlanta. By the second week, she was finishing Lena's sentences. Around week three, they started collecting inside jokes Clarke hated because neither of them would explain them. During week four, Esme turned twelve. Olivia made a cake, Aurelio sang loud enough for the whole valley, and Esme's dad called at eight that night, which was two in the afternoon in Atlanta, between lunch and dinner at his restaurant. The call lasted eleven minutes. Lena knew because she had been watching the kitchen clock and trying not to. Esme took the phone into the hallway, said </w:t>
      </w:r>
      <w:r>
        <w:rPr>
          <w:i/>
        </w:rPr>
        <w:t>it's great, Daddy, everything's great</w:t>
      </w:r>
      <w:r>
        <w:t xml:space="preserve"> four times, and came back with her face very still. That night, Annemarie found them asleep on Lena's bedroom floor with three books, two flashlights, and a blanket they had somehow managed to pull halfway off the bed.</w:t>
      </w:r>
    </w:p>
    <w:p>
      <w:r>
        <w:t>Now Lena knew the shirt thing meant Esme was nervous. She also knew Esme would deny it if she asked.</w:t>
      </w:r>
    </w:p>
    <w:p>
      <w:r>
        <w:t>The summer festival was supposed to be one of the best nights on Lena's list. She had been talking about it since Esme arrived. The list was on the back page of her school diario, under Esme's flight number, which Lena had written at the top in May when Ginny read it to Annemarie over the phone, because it was the only fact about Esme anybody had given her. Underneath, in order, Lena had written gelato, the market, the bookshop, the library, the olive grove, and the festival. Four of them were already crossed off. She was saving the olive grove for last.</w:t>
      </w:r>
    </w:p>
    <w:p>
      <w:r>
        <w:t>Strings of lights crossed above the narrow streets, and vendors had taken over almost every open space in the village. Tables were crowded with jewelry, scarves, sweets, handmade trinkets, and things Lena knew nobody actually needed but would buy anyway. Music played from speakers near the square, Britney Spears loud enough that Lena could make out "Oops!… I Did It Again" over the conversations around them.</w:t>
      </w:r>
    </w:p>
    <w:p>
      <w:r>
        <w:t>Lena loved the festival every year, but this year Esme was here for it.</w:t>
      </w:r>
    </w:p>
    <w:p>
      <w:r>
        <w:t>Clarke had stayed at Villa Reed with the adults because he apparently needed the evening light for whatever photography project had taken over his life that week. Lena suspected the crowd had more to do with it, but she didn't really care.</w:t>
      </w:r>
    </w:p>
    <w:p>
      <w:r>
        <w:t>She had Esme to herself.</w:t>
      </w:r>
    </w:p>
    <w:p>
      <w:r>
        <w:t>"Isn't this amazing?" Lena asked, grabbing Esme's arm near the entrance to the square. "I told you it was going to be good."</w:t>
      </w:r>
    </w:p>
    <w:p>
      <w:r>
        <w:t>Esme glanced around at the crowded tables. "You've told me a lot of things."</w:t>
      </w:r>
    </w:p>
    <w:p>
      <w:r>
        <w:t>"And I've been right about most of them," Lena replied.</w:t>
      </w:r>
    </w:p>
    <w:p>
      <w:r>
        <w:t>"Debatable."</w:t>
      </w:r>
    </w:p>
    <w:p>
      <w:r>
        <w:t>Lena started toward a table covered in little glass ornaments, then realized Esme hadn't followed. Her fingers had found the bottom of her shirt again.</w:t>
      </w:r>
    </w:p>
    <w:p>
      <w:r>
        <w:t>"You okay?" Lena asked.</w:t>
      </w:r>
    </w:p>
    <w:p>
      <w:r>
        <w:t>Esme nodded. "Yeah."</w:t>
      </w:r>
    </w:p>
    <w:p>
      <w:r>
        <w:t>Lena stayed where she was and waited.</w:t>
      </w:r>
    </w:p>
    <w:p>
      <w:r>
        <w:t>A few seconds passed before Esme sighed. "Everybody's talking really fast."</w:t>
      </w:r>
    </w:p>
    <w:p>
      <w:r>
        <w:t>Lena looked around. Italian came from every direction, overlapping between vendors, families, and people calling to each other across the square. Lena never had to separate the words. To her, it just sounded like a Saturday.</w:t>
      </w:r>
    </w:p>
    <w:p>
      <w:r>
        <w:t>"I can barely tell what anybody's saying," Esme added.</w:t>
      </w:r>
    </w:p>
    <w:p>
      <w:r>
        <w:t>Lena made a face. Esme had gotten better since she arrived. The phrase book Ginny bought her was still shoved into her bag everywhere they went, but she didn't pull it out every five minutes anymore. Last week, she ordered her own gelato without Lena saying a word. A few days ago, she managed an entire conversation with one of Aurelio's vineyard workers before Ginny realized she wasn't needed.</w:t>
      </w:r>
    </w:p>
    <w:p>
      <w:r>
        <w:t>"Besides, you're picking it up faster than you think," Lena said. "You ordered gelato by yourself."</w:t>
      </w:r>
    </w:p>
    <w:p>
      <w:r>
        <w:t>Esme gave her a look. "I ordered chocolate."</w:t>
      </w:r>
    </w:p>
    <w:p>
      <w:r>
        <w:t>"In Italian."</w:t>
      </w:r>
    </w:p>
    <w:p>
      <w:r>
        <w:t>"It was one word."</w:t>
      </w:r>
    </w:p>
    <w:p>
      <w:r>
        <w:t>"It counts," Lena insisted.</w:t>
      </w:r>
    </w:p>
    <w:p>
      <w:r>
        <w:t>Esme smiled.</w:t>
      </w:r>
    </w:p>
    <w:p>
      <w:r>
        <w:t>"You're half-Italian, remember?"</w:t>
      </w:r>
    </w:p>
    <w:p>
      <w:r>
        <w:t>Her smile disappeared almost immediately. "Doesn't feel like it."</w:t>
      </w:r>
    </w:p>
    <w:p>
      <w:r>
        <w:t>Lena opened her mouth, but somebody behind them spoke first.</w:t>
      </w:r>
    </w:p>
    <w:p>
      <w:r>
        <w:t>"Turista."</w:t>
      </w:r>
    </w:p>
    <w:p>
      <w:r>
        <w:t>Three boys from Lena's school were walking past. Emilo Tucci was in the middle, wearing a football jersey and the same stupid expression he always had when he thought he'd said something funny. He was thirteen now and had become completely unbearable about it.</w:t>
      </w:r>
    </w:p>
    <w:p>
      <w:r>
        <w:t>Lena felt her face getting hot. Emilo had been looking directly at Esme.</w:t>
      </w:r>
    </w:p>
    <w:p>
      <w:r>
        <w:t>"What did he say?" Esme asked.</w:t>
      </w:r>
    </w:p>
    <w:p>
      <w:r>
        <w:t>"Nothing," Lena muttered.</w:t>
      </w:r>
    </w:p>
    <w:p>
      <w:r>
        <w:t>One of the boys laughed.</w:t>
      </w:r>
    </w:p>
    <w:p>
      <w:r>
        <w:t xml:space="preserve">Lena turned around. "Che cosa hai detto?" </w:t>
      </w:r>
      <w:r>
        <w:rPr>
          <w:i/>
        </w:rPr>
        <w:t>What did you say?</w:t>
      </w:r>
    </w:p>
    <w:p>
      <w:r>
        <w:t xml:space="preserve">Emilo stopped walking and looked far too pleased with himself. "Ho detto che è una turista." </w:t>
      </w:r>
      <w:r>
        <w:rPr>
          <w:i/>
        </w:rPr>
        <w:t>I said she's a tourist.</w:t>
      </w:r>
    </w:p>
    <w:p>
      <w:r>
        <w:t>Esme looked between them.</w:t>
      </w:r>
    </w:p>
    <w:p>
      <w:r>
        <w:t xml:space="preserve">"Non è una turista," Lena shot back. </w:t>
      </w:r>
      <w:r>
        <w:rPr>
          <w:i/>
        </w:rPr>
        <w:t>She's not a tourist.</w:t>
      </w:r>
    </w:p>
    <w:p>
      <w:r>
        <w:t xml:space="preserve">Emilo glanced at Esme again. "È americana." </w:t>
      </w:r>
      <w:r>
        <w:rPr>
          <w:i/>
        </w:rPr>
        <w:t>She's American.</w:t>
      </w:r>
    </w:p>
    <w:p>
      <w:r>
        <w:t xml:space="preserve">"Sua madre è di qui." </w:t>
      </w:r>
      <w:r>
        <w:rPr>
          <w:i/>
        </w:rPr>
        <w:t>Her mother is from here.</w:t>
      </w:r>
    </w:p>
    <w:p>
      <w:r>
        <w:t xml:space="preserve">"E allora?" </w:t>
      </w:r>
      <w:r>
        <w:rPr>
          <w:i/>
        </w:rPr>
        <w:t>So?</w:t>
      </w:r>
    </w:p>
    <w:p>
      <w:r>
        <w:t>His friends laughed behind him.</w:t>
      </w:r>
    </w:p>
    <w:p>
      <w:r>
        <w:t>Esme went quiet beside her, and Lena hated how Emilo looked at her. He kept doing it like he was examining something that didn't make sense to him.</w:t>
      </w:r>
    </w:p>
    <w:p>
      <w:r>
        <w:t xml:space="preserve">"È stata qui tutta l'estate," Lena said. </w:t>
      </w:r>
      <w:r>
        <w:rPr>
          <w:i/>
        </w:rPr>
        <w:t>She's been here all summer.</w:t>
      </w:r>
    </w:p>
    <w:p>
      <w:r>
        <w:t xml:space="preserve">Emilo shrugged. "Non significa che sia italiana." </w:t>
      </w:r>
      <w:r>
        <w:rPr>
          <w:i/>
        </w:rPr>
        <w:t>That doesn't make her Italian.</w:t>
      </w:r>
    </w:p>
    <w:p>
      <w:r>
        <w:t>Heat climbed Lena's neck.</w:t>
      </w:r>
    </w:p>
    <w:p>
      <w:r>
        <w:t xml:space="preserve">"Lei è più—" </w:t>
      </w:r>
      <w:r>
        <w:rPr>
          <w:i/>
        </w:rPr>
        <w:t>She's more—</w:t>
      </w:r>
    </w:p>
    <w:p>
      <w:r>
        <w:t>Lena knew what she wanted to say. She could practically hear the sentence in her head, but suddenly there were too many words fighting to get out at once. Italian ones. English ones. Three different insults she knew would make Emilo angry and none of them arriving fast enough.</w:t>
      </w:r>
    </w:p>
    <w:p>
      <w:r>
        <w:t xml:space="preserve">"Più italiana di…" </w:t>
      </w:r>
      <w:r>
        <w:rPr>
          <w:i/>
        </w:rPr>
        <w:t>More Italian than…</w:t>
      </w:r>
    </w:p>
    <w:p>
      <w:r>
        <w:t>Emilo's mouth curled into a smile.</w:t>
      </w:r>
    </w:p>
    <w:p>
      <w:r>
        <w:t>Something in Lena snapped.</w:t>
      </w:r>
    </w:p>
    <w:p>
      <w:r>
        <w:t>"She's more Italian than you are!" Her voice came out louder in English than it had in Italian.</w:t>
      </w:r>
    </w:p>
    <w:p>
      <w:r>
        <w:t>Esme tugged at her sleeve. "Lena."</w:t>
      </w:r>
    </w:p>
    <w:p>
      <w:r>
        <w:t>Emilo understood her. Lena knew he did. Most of the kids at school spoke enough English to follow a simple conversation, and he'd spent half the year showing off every English phrase he learned whenever teachers were around.</w:t>
      </w:r>
    </w:p>
    <w:p>
      <w:r>
        <w:t>His smirk got wider as Lena stepped closer.</w:t>
      </w:r>
    </w:p>
    <w:p>
      <w:r>
        <w:t>"At least she remembers her nonna's birthday."</w:t>
      </w:r>
    </w:p>
    <w:p>
      <w:r>
        <w:t>One of his friends laughed so hard he had to turn away.</w:t>
      </w:r>
    </w:p>
    <w:p>
      <w:r>
        <w:t>Everybody at school knew Emilo had forgotten Signora Tucci's birthday in April because his grandmother complained about it to anyone who would listen for nearly a month.</w:t>
      </w:r>
    </w:p>
    <w:p>
      <w:r>
        <w:t xml:space="preserve">"Sei proprio fastidiosa," he snapped. </w:t>
      </w:r>
      <w:r>
        <w:rPr>
          <w:i/>
        </w:rPr>
        <w:t>You're so annoying.</w:t>
      </w:r>
    </w:p>
    <w:p>
      <w:r>
        <w:t xml:space="preserve">Lena's hands curled into fists. "Oh, stai zitto." </w:t>
      </w:r>
      <w:r>
        <w:rPr>
          <w:i/>
        </w:rPr>
        <w:t>Oh, shut up.</w:t>
      </w:r>
    </w:p>
    <w:p>
      <w:r>
        <w:t>"Lena," Esme warned again.</w:t>
      </w:r>
    </w:p>
    <w:p>
      <w:r>
        <w:t>Lena heard her, but Emilo still stood there, looking at Esme like she was the problem. Her ears felt hot now. Her heart had started pounding hard enough that she could hear it underneath the music coming from the square.</w:t>
      </w:r>
    </w:p>
    <w:p>
      <w:r>
        <w:t>Emilo muttered something else about the American girl.</w:t>
      </w:r>
    </w:p>
    <w:p>
      <w:r>
        <w:t xml:space="preserve">Lena took another step toward him. "E anche se lei fosse una—una…" </w:t>
      </w:r>
      <w:r>
        <w:rPr>
          <w:i/>
        </w:rPr>
        <w:t>And even if she was a—a…</w:t>
      </w:r>
    </w:p>
    <w:p>
      <w:r>
        <w:t>She stopped again.</w:t>
      </w:r>
    </w:p>
    <w:p>
      <w:r>
        <w:rPr>
          <w:i/>
        </w:rPr>
        <w:t>Turista.</w:t>
      </w:r>
    </w:p>
    <w:p>
      <w:r>
        <w:t>Lena squeezed her eyes shut for half a second, furious with herself now too.</w:t>
      </w:r>
    </w:p>
    <w:p>
      <w:r>
        <w:t xml:space="preserve">"Una turista," she finally got out. </w:t>
      </w:r>
      <w:r>
        <w:rPr>
          <w:i/>
        </w:rPr>
        <w:t>A tourist.</w:t>
      </w:r>
    </w:p>
    <w:p>
      <w:r>
        <w:t>Emilo laughed.</w:t>
      </w:r>
    </w:p>
    <w:p>
      <w:r>
        <w:t>Wrong choice.</w:t>
      </w:r>
    </w:p>
    <w:p>
      <w:r>
        <w:t>Lena's eyes flew open.</w:t>
      </w:r>
    </w:p>
    <w:p>
      <w:r>
        <w:t xml:space="preserve">"E allora? Almeno—almeno lei…" </w:t>
      </w:r>
      <w:r>
        <w:rPr>
          <w:i/>
        </w:rPr>
        <w:t>So what? At least—at least she…</w:t>
      </w:r>
    </w:p>
    <w:p>
      <w:r>
        <w:t>Her hands were moving now because apparently the words couldn't do their job fast enough. She pointed at Esme, then at Emilo, trying to force the sentence into some kind of order.</w:t>
      </w:r>
    </w:p>
    <w:p>
      <w:r>
        <w:t xml:space="preserve">"Lei sa essere gentile con le persone. Tu sei solo—sei…" </w:t>
      </w:r>
      <w:r>
        <w:rPr>
          <w:i/>
        </w:rPr>
        <w:t>She knows how to be nice to people. You're just—you're…</w:t>
      </w:r>
    </w:p>
    <w:p>
      <w:r>
        <w:t>Nothing.</w:t>
      </w:r>
    </w:p>
    <w:p>
      <w:r>
        <w:t>Lena stared at him.</w:t>
      </w:r>
    </w:p>
    <w:p>
      <w:r>
        <w:t>She knew the word she wanted.</w:t>
      </w:r>
    </w:p>
    <w:p>
      <w:r>
        <w:t>She knew at least five words she wanted.</w:t>
      </w:r>
    </w:p>
    <w:p>
      <w:r>
        <w:t>Every single one disappeared.</w:t>
      </w:r>
    </w:p>
    <w:p>
      <w:r>
        <w:t>Emilo raised his eyebrows. His friends were grinning. Lena could feel Esme holding onto the back of her shirt now, but even that wasn't enough to pull her out of it.</w:t>
      </w:r>
    </w:p>
    <w:p>
      <w:r>
        <w:t xml:space="preserve">"Sei un… un…" </w:t>
      </w:r>
      <w:r>
        <w:rPr>
          <w:i/>
        </w:rPr>
        <w:t>You're a… a…</w:t>
      </w:r>
    </w:p>
    <w:p>
      <w:r>
        <w:t>Her throat tightened.</w:t>
      </w:r>
    </w:p>
    <w:p>
      <w:r>
        <w:t>She was so angry she could have screamed.</w:t>
      </w:r>
    </w:p>
    <w:p>
      <w:r>
        <w:t>So she did.</w:t>
      </w:r>
    </w:p>
    <w:p>
      <w:r>
        <w:t>"You're a JERK!"</w:t>
      </w:r>
    </w:p>
    <w:p>
      <w:r>
        <w:t>The English ripped out of her loud enough that several people around them turned.</w:t>
      </w:r>
    </w:p>
    <w:p>
      <w:r>
        <w:t>For half a second, the whole thing went quiet.</w:t>
      </w:r>
    </w:p>
    <w:p>
      <w:r>
        <w:t>Then Emilo's friends started laughing again.</w:t>
      </w:r>
    </w:p>
    <w:p>
      <w:r>
        <w:t xml:space="preserve">"Siete solo delle stupide," he muttered. </w:t>
      </w:r>
      <w:r>
        <w:rPr>
          <w:i/>
        </w:rPr>
        <w:t>You're just stupid girls.</w:t>
      </w:r>
    </w:p>
    <w:p>
      <w:r>
        <w:t>Then he shoved one of his friends toward the other side of the square and walked away. Lena stared after him, still breathing too hard. Part of her wanted to follow, but Esme caught her hand before she could.</w:t>
      </w:r>
    </w:p>
    <w:p>
      <w:r>
        <w:t>"Lena."</w:t>
      </w:r>
    </w:p>
    <w:p>
      <w:r>
        <w:t>Lena looked down.</w:t>
      </w:r>
    </w:p>
    <w:p>
      <w:r>
        <w:t>Her hands were shaking and she hadn't even noticed. She still had things she wanted to yell after him, half of them in Italian now that the words had decided to come back. Annemarie was always telling her to think before she reacted. Lena usually thought thinking first would ruin plenty of perfectly good reactions.</w:t>
      </w:r>
    </w:p>
    <w:p>
      <w:r>
        <w:t>She could see her mother's point this time.</w:t>
      </w:r>
    </w:p>
    <w:p>
      <w:r>
        <w:t>Maybe.</w:t>
      </w:r>
    </w:p>
    <w:p>
      <w:r>
        <w:t>"You didn't have to do that," Esme said quietly.</w:t>
      </w:r>
    </w:p>
    <w:p>
      <w:r>
        <w:t>Lena turned toward her. "Yes, I did."</w:t>
      </w:r>
    </w:p>
    <w:p>
      <w:r>
        <w:t>Esme shook her head. "No, you didn't."</w:t>
      </w:r>
    </w:p>
    <w:p>
      <w:r>
        <w:t>"He was being mean to you."</w:t>
      </w:r>
    </w:p>
    <w:p>
      <w:r>
        <w:t>"People are mean." Esme looked down when she said it, like she was talking about the weather.</w:t>
      </w:r>
    </w:p>
    <w:p>
      <w:r>
        <w:t>Lena frowned. "What does that mean?"</w:t>
      </w:r>
    </w:p>
    <w:p>
      <w:r>
        <w:t>"Nothing."</w:t>
      </w:r>
    </w:p>
    <w:p>
      <w:r>
        <w:t>"It doesn't sound like nothing."</w:t>
      </w:r>
    </w:p>
    <w:p>
      <w:r>
        <w:t>Esme started twisting her shirt again. "It's just different at home."</w:t>
      </w:r>
    </w:p>
    <w:p>
      <w:r>
        <w:t>Lena didn't say anything. She waited for Esme to keep going.</w:t>
      </w:r>
    </w:p>
    <w:p>
      <w:r>
        <w:t>"In Atlanta, people usually don't say stuff like that out loud," Esme said. "They stare sometimes. Or they look at my mom and then at me like they're trying to figure out if she's actually my mother."</w:t>
      </w:r>
    </w:p>
    <w:p>
      <w:r>
        <w:t>She touched one of her curls. "People ask weird questions about my hair too."</w:t>
      </w:r>
    </w:p>
    <w:p>
      <w:r>
        <w:t>"What's wrong with your hair?" Lena asked.</w:t>
      </w:r>
    </w:p>
    <w:p>
      <w:r>
        <w:t>Esme looked at her. "Nothing."</w:t>
      </w:r>
    </w:p>
    <w:p>
      <w:r>
        <w:t>"Exactly."</w:t>
      </w:r>
    </w:p>
    <w:p>
      <w:r>
        <w:t>A small smile appeared on Esme's face before she looked back toward the crowd.</w:t>
      </w:r>
    </w:p>
    <w:p>
      <w:r>
        <w:t>"Sometimes people act surprised when I talk."</w:t>
      </w:r>
    </w:p>
    <w:p>
      <w:r>
        <w:t>Lena frowned harder. "Why?"</w:t>
      </w:r>
    </w:p>
    <w:p>
      <w:r>
        <w:t xml:space="preserve">Esme shrugged, but Lena had known her long enough now to recognize the difference between </w:t>
      </w:r>
      <w:r>
        <w:rPr>
          <w:i/>
        </w:rPr>
        <w:t>I don't know</w:t>
      </w:r>
      <w:r>
        <w:t xml:space="preserve"> and </w:t>
      </w:r>
      <w:r>
        <w:rPr>
          <w:i/>
        </w:rPr>
        <w:t>I don't want to explain it.</w:t>
      </w:r>
    </w:p>
    <w:p>
      <w:r>
        <w:t>"They expect something else."</w:t>
      </w:r>
    </w:p>
    <w:p>
      <w:r>
        <w:t>Lena understood a little bit of what Esme meant. She'd watched adults ask Clarke about his "real parents" while Aurelio and Olivia were standing right beside him. Kids at school still made jokes about his accent even though most of them had known him for years. Girls in Lena's class had called her loud, dramatic, and too much more times than she could count.</w:t>
      </w:r>
    </w:p>
    <w:p>
      <w:r>
        <w:t>Even while she was thinking it, though, Lena could feel it wasn't the whole thing. Nobody had ever looked at Lena and then at Annemarie to check. Nobody had ever been surprised when Lena talked, only sorry. She had just spent the whole fight with Emilo yelling that Esme was Italian, and Esme was telling her that being Italian wasn't what people were looking at. Lena hadn't been fighting for the wrong thing, exactly. Just not the whole thing. She didn't know yet what the rest of it was. She only knew she wanted to know it the next time.</w:t>
      </w:r>
    </w:p>
    <w:p>
      <w:r>
        <w:t>She reached for Esme's hand. "People are stupid."</w:t>
      </w:r>
    </w:p>
    <w:p>
      <w:r>
        <w:t>Esme laughed. "Very helpful."</w:t>
      </w:r>
    </w:p>
    <w:p>
      <w:r>
        <w:t>Lena squeezed her hand. "If somebody says something like that again, tell me."</w:t>
      </w:r>
    </w:p>
    <w:p>
      <w:r>
        <w:t>Esme glanced over. "So you can yell at them?"</w:t>
      </w:r>
    </w:p>
    <w:p>
      <w:r>
        <w:t>"If I need to."</w:t>
      </w:r>
    </w:p>
    <w:p>
      <w:r>
        <w:t>Esme shook her head, still smiling, before squeezing Lena's hand back. "Thanks. That's what best friends are for, right?"</w:t>
      </w:r>
    </w:p>
    <w:p>
      <w:r>
        <w:t>Lena stared at her.</w:t>
      </w:r>
    </w:p>
    <w:p>
      <w:r>
        <w:t>Best friends.</w:t>
      </w:r>
    </w:p>
    <w:p>
      <w:r>
        <w:t>They had never actually called each other that before.</w:t>
      </w:r>
    </w:p>
    <w:p>
      <w:r>
        <w:t>Clarke was Clarke. He had been around for as long as Lena could remember, and she loved him even when he annoyed the hell out of her. He was also her cousin. Family came with rules and holidays and people making you take pictures together even when you were mad.</w:t>
      </w:r>
    </w:p>
    <w:p>
      <w:r>
        <w:t>Esme didn't have to like Lena.</w:t>
      </w:r>
    </w:p>
    <w:p>
      <w:r>
        <w:t>She did anyway.</w:t>
      </w:r>
    </w:p>
    <w:p>
      <w:r>
        <w:t>"Obviously," Lena said, because saying anything else suddenly felt embarrassing.</w:t>
      </w:r>
    </w:p>
    <w:p>
      <w:r>
        <w:t>What she would have said, if it hadn't been embarrassing, was that nobody had ever picked her before. Girls at school picked her for relay teams because she was fast and for group projects because she would end up doing all the work. Nobody had ever picked Lena for Lena, loud and too much and all of it, and then said so out loud in the middle of the festival like it was something everybody already knew.</w:t>
      </w:r>
    </w:p>
    <w:p>
      <w:r>
        <w:t>A stall across the square was covered in sparkly scarves, giving her the perfect excuse to move on.</w:t>
      </w:r>
    </w:p>
    <w:p>
      <w:r>
        <w:t>"We need matching ones." Lena pulled Esme toward the table.</w:t>
      </w:r>
    </w:p>
    <w:p>
      <w:r>
        <w:t>Esme took one look at the scarves. "No."</w:t>
      </w:r>
    </w:p>
    <w:p>
      <w:r>
        <w:t>"Yes."</w:t>
      </w:r>
    </w:p>
    <w:p>
      <w:r>
        <w:t>"My mother would never let me wear any of these."</w:t>
      </w:r>
    </w:p>
    <w:p>
      <w:r>
        <w:t>"Then you definitely need one."</w:t>
      </w:r>
    </w:p>
    <w:p>
      <w:r>
        <w:t>Esme picked up a purple scarf covered in beads and checked the handwritten tag. Silver glitter came off on her fingers. "Twenty-five thousand lire?"</w:t>
      </w:r>
    </w:p>
    <w:p>
      <w:r>
        <w:t>"You have money," Lena said.</w:t>
      </w:r>
    </w:p>
    <w:p>
      <w:r>
        <w:t xml:space="preserve">"I have </w:t>
      </w:r>
      <w:r>
        <w:rPr>
          <w:i/>
        </w:rPr>
        <w:t>my mother's</w:t>
      </w:r>
      <w:r>
        <w:t xml:space="preserve"> money, which is supposed to last for the entire week."</w:t>
      </w:r>
    </w:p>
    <w:p>
      <w:r>
        <w:t>"Same thing."</w:t>
      </w:r>
    </w:p>
    <w:p>
      <w:r>
        <w:t>Esme looked offended. "It absolutely is not."</w:t>
      </w:r>
    </w:p>
    <w:p>
      <w:r>
        <w:t>They didn't buy the scarves. Esme wiped the glitter off on her shorts and walked away without looking back. Lena looked back. She looked at the purple one for longer than she meant to, and on the way to the pastry stall she did some math about the birthday money in the tin on her bookshelf.</w:t>
      </w:r>
    </w:p>
    <w:p>
      <w:r>
        <w:t>They spent the next hour doing almost everything else Lena wanted.</w:t>
      </w:r>
    </w:p>
    <w:p>
      <w:r>
        <w:t>They ate pastries from a woman Annemarie knew and stood beside the fountain while Esme tried unsuccessfully to keep powdered sugar off her shirt. At one of the jewelry stalls, Esme asked the price of a bracelet in Italian and misunderstood the answer badly enough that she nearly handed the vendor twice what he wanted. Lena waited until they walked away to tell her.</w:t>
      </w:r>
    </w:p>
    <w:p>
      <w:r>
        <w:t>"I hate you," Esme said. "You almost let me embarrass myself."</w:t>
      </w:r>
    </w:p>
    <w:p>
      <w:r>
        <w:t>Lena shrugged. "It builds character."</w:t>
      </w:r>
    </w:p>
    <w:p>
      <w:r>
        <w:t>Esme shoved her shoulder.</w:t>
      </w:r>
    </w:p>
    <w:p>
      <w:r>
        <w:t>They tried on hats they had no intention of buying and invented stories about people walking through the square. Lena spotted a man near one of the food stalls with the largest mustache she had ever seen. "Oh my God."</w:t>
      </w:r>
    </w:p>
    <w:p>
      <w:r>
        <w:t>Esme followed her eyes. "What?"</w:t>
      </w:r>
    </w:p>
    <w:p>
      <w:r>
        <w:t>"He looks suspicious."</w:t>
      </w:r>
    </w:p>
    <w:p>
      <w:r>
        <w:t>"He's buying cheese."</w:t>
      </w:r>
    </w:p>
    <w:p>
      <w:r>
        <w:t>Esme stared at the man for another few seconds before lowering her voice. "Maybe he's undercover."</w:t>
      </w:r>
    </w:p>
    <w:p>
      <w:r>
        <w:t>Lena turned toward her.</w:t>
      </w:r>
    </w:p>
    <w:p>
      <w:r>
        <w:t>"Dangerous mozzarella situation," Esme added.</w:t>
      </w:r>
    </w:p>
    <w:p>
      <w:r>
        <w:t>Lena laughed loudly enough that the man looked over at them.</w:t>
      </w:r>
    </w:p>
    <w:p>
      <w:r>
        <w:t>Esme lost it first, and by the time they escaped to the other side of the square, they were both laughing so hard Lena's stomach hurt. The sun disappeared behind the buildings sometime after that, and the festival lights became brighter overhead. Esme stopped walking and tipped her head back to look up. For a few seconds, she seemed to forget whatever she'd been worried about earlier.</w:t>
      </w:r>
    </w:p>
    <w:p>
      <w:r>
        <w:t>Lena wished Clarke had come.</w:t>
      </w:r>
    </w:p>
    <w:p>
      <w:r>
        <w:t>He would have taken a picture.</w:t>
      </w:r>
    </w:p>
    <w:p>
      <w:r>
        <w:t>Esme looked happy, and Lena wanted to keep it somewhere.</w:t>
      </w:r>
    </w:p>
    <w:p>
      <w:r>
        <w:t>A moment later, Esme lowered her eyes toward the edge of the square. Ginny and Annemarie stood near one of the stalls, talking to somebody Lena didn't recognize, and the smile on Esme's face faded a little.</w:t>
      </w:r>
    </w:p>
    <w:p>
      <w:r>
        <w:t>Lena knew why.</w:t>
      </w:r>
    </w:p>
    <w:p>
      <w:r>
        <w:t>Esme talked about Atlanta most nights when they were supposed to be sleeping. Her dad's restaurant, where she was allowed to sit at the end of the counter and do homework if she stayed out of the way of the waiters. Her cousin Nia, who was thirteen and knew everything and told Esme so. Auntie Saundra's house on the Fourth of July, which Esme had missed for the first time in her life two weeks into the summer and talked about for three nights straight like it had died. Places Lena had never seen and people she would probably never meet.</w:t>
      </w:r>
    </w:p>
    <w:p>
      <w:r>
        <w:t>Her real life was still waiting for her.</w:t>
      </w:r>
    </w:p>
    <w:p>
      <w:r>
        <w:t>Six weeks had already gone by, and Lena suddenly hated the number.</w:t>
      </w:r>
    </w:p>
    <w:p>
      <w:r>
        <w:t>Esme would leave when summer ended.</w:t>
      </w:r>
    </w:p>
    <w:p>
      <w:r>
        <w:t>Atlanta was farther away than anywhere Lena cared about. Clarke went to England and came back all the time. England belonged to part of his life here.</w:t>
      </w:r>
    </w:p>
    <w:p>
      <w:r>
        <w:t>Atlanta was different.</w:t>
      </w:r>
    </w:p>
    <w:p>
      <w:r>
        <w:t>Atlanta meant school starting again without Lena. Phone calls that cost too much for them to make whenever they wanted. Letters that would take days to arrive. Esme going back to friends who had known her before Lena knew she existed. The internet at the villa was so slow Aurelio yelled at the computer whenever somebody tried to use it while he was on the phone.</w:t>
      </w:r>
    </w:p>
    <w:p>
      <w:r>
        <w:t>Lena had no idea how a best friendship was supposed to work across an ocean.</w:t>
      </w:r>
    </w:p>
    <w:p>
      <w:r>
        <w:t>"What?" Esme asked.</w:t>
      </w:r>
    </w:p>
    <w:p>
      <w:r>
        <w:t>Lena realized she had been staring. "Nothing."</w:t>
      </w:r>
    </w:p>
    <w:p>
      <w:r>
        <w:t>"You're being weird."</w:t>
      </w:r>
    </w:p>
    <w:p>
      <w:r>
        <w:t>"I'm never weird," Lena said.</w:t>
      </w:r>
    </w:p>
    <w:p>
      <w:r>
        <w:t>Esme gave her a look.</w:t>
      </w:r>
    </w:p>
    <w:p>
      <w:r>
        <w:t>Lena turned toward the pastry stalls before she had to explain herself. August wasn't here yet.</w:t>
      </w:r>
    </w:p>
    <w:p>
      <w:r>
        <w:t>They still had time for the olive grove, which Lena had saved for last on purpose, and two more Saturdays of the market. Lena still had Italian to teach her. Esme still refused to try pistachio gelato because she said green ice cream looked suspicious, and Lena considered fixing that a personal responsibility.</w:t>
      </w:r>
    </w:p>
    <w:p>
      <w:r>
        <w:t>A lot could happen before Esme had to go home.</w:t>
      </w:r>
    </w:p>
    <w:p>
      <w:r>
        <w:t>Maybe she'd love Italy enough to miss it.</w:t>
      </w:r>
    </w:p>
    <w:p>
      <w:r>
        <w:t>Maybe she'd convince Ginny they needed to come back next summer.</w:t>
      </w:r>
    </w:p>
    <w:p>
      <w:r>
        <w:t>Lena really, really wanted there to be a next summer.</w:t>
      </w:r>
    </w:p>
    <w:p>
      <w:r>
        <w:t>She pointed toward a pastry stand before Esme could ask what was wrong again. "I bet I can eat more cannoli than you."</w:t>
      </w:r>
    </w:p>
    <w:p>
      <w:r>
        <w:t>Esme stared at her. "You almost threw up after three last week."</w:t>
      </w:r>
    </w:p>
    <w:p>
      <w:r>
        <w:t>"Unrelated."</w:t>
      </w:r>
    </w:p>
    <w:p>
      <w:r>
        <w:t>"It absolutely was not."</w:t>
      </w:r>
    </w:p>
    <w:p>
      <w:r>
        <w:t>Lena started walking faster.</w:t>
      </w:r>
    </w:p>
    <w:p>
      <w:r>
        <w:t>Esme caught up beside her, grinning. "Oh, you're on, Cavalcanti."</w:t>
      </w:r>
    </w:p>
    <w:p>
      <w:r>
        <w:t>They took off through the crowd, and Lena let August stay where it belonged—weeks away. She still had Esme now, and she wasn't ready to think about goodbye.</w:t>
      </w:r>
    </w:p>
    <w:p>
      <w:r>
        <w:t>At least, not yet.</w:t>
      </w:r>
    </w:p>
    <w:p>
      <w:pPr>
        <w:pageBreakBefore/>
        <w:ind w:firstLine="0"/>
        <w:jc w:val="center"/>
      </w:pPr>
      <w:r>
        <w:rPr>
          <w:b/>
          <w:i w:val="0"/>
        </w:rPr>
        <w:t>4. on its head</w:t>
      </w:r>
    </w:p>
    <w:p>
      <w:pPr>
        <w:ind w:firstLine="0"/>
        <w:jc w:val="center"/>
      </w:pPr>
      <w:r>
        <w:rPr>
          <w:b w:val="0"/>
          <w:i/>
        </w:rPr>
        <w:t>esme — the sixth summer</w:t>
      </w:r>
    </w:p>
    <w:p>
      <w:pPr>
        <w:ind w:firstLine="0"/>
      </w:pPr>
    </w:p>
    <w:p>
      <w:r>
        <w:t>Three days before her seventeenth birthday, Esme Walker got one of her mother's vintage Ferragamos stuck between two cobblestones.</w:t>
      </w:r>
    </w:p>
    <w:p>
      <w:r>
        <w:t>She stopped so suddenly Clarke nearly walked into her.</w:t>
      </w:r>
    </w:p>
    <w:p>
      <w:r>
        <w:t>"Don't."</w:t>
      </w:r>
    </w:p>
    <w:p>
      <w:r>
        <w:t>"I didn't say anything."</w:t>
      </w:r>
    </w:p>
    <w:p>
      <w:r>
        <w:t>"You were about to."</w:t>
      </w:r>
    </w:p>
    <w:p>
      <w:r>
        <w:t>Clarke moved his camera out of the way before crouching beside her shoe. The Canon PowerShot had been attached to him since she arrived in Tuscany four weeks ago, replacing the film camera he used to guard with his life. He claimed digital was more practical. Esme suspected he mostly enjoyed being able to show her terrible pictures of herself immediately.</w:t>
      </w:r>
    </w:p>
    <w:p>
      <w:r>
        <w:t>"I can get it," she said.</w:t>
      </w:r>
    </w:p>
    <w:p>
      <w:r>
        <w:t>Clarke looked up at her. "You're doing a great job so far."</w:t>
      </w:r>
    </w:p>
    <w:p>
      <w:r>
        <w:t>"Reed."</w:t>
      </w:r>
    </w:p>
    <w:p>
      <w:r>
        <w:t>Five summers ago, Esme probably would have been embarrassed. She had spent most of that first June terrified she would say something wrong, wear something wrong, breathe too loudly and prove to everybody within a fifty-mile radius that she absolutely did not belong in Italy.</w:t>
      </w:r>
    </w:p>
    <w:p>
      <w:r>
        <w:t>Five summers changed things.</w:t>
      </w:r>
    </w:p>
    <w:p>
      <w:r>
        <w:t>She knew the walk back to Villa Reed without asking. She knew which café would let them wait out a summer storm for nearly an hour without getting irritated, which pharmacy carried the cough medicine Lena liked, and exactly how much Italian she needed to use before somebody stopped answering her in English.</w:t>
      </w:r>
    </w:p>
    <w:p>
      <w:r>
        <w:t>The phrase book was long gone. Her mother's expectations had replaced it with other things, like the shoes currently holding her hostage.</w:t>
      </w:r>
    </w:p>
    <w:p>
      <w:r>
        <w:t>"Can you pull your foot out?" Clarke asked.</w:t>
      </w:r>
    </w:p>
    <w:p>
      <w:r>
        <w:t>"I could if you moved."</w:t>
      </w:r>
    </w:p>
    <w:p>
      <w:r>
        <w:t>Clarke released it and leaned back on his heels. Esme tried again, but the Ferragamo stayed exactly where it was.</w:t>
      </w:r>
    </w:p>
    <w:p>
      <w:r>
        <w:t>Clarke picked up his camera.</w:t>
      </w:r>
    </w:p>
    <w:p>
      <w:r>
        <w:t>"If you take a picture of me right now, I swear to God."</w:t>
      </w:r>
    </w:p>
    <w:p>
      <w:r>
        <w:t>The camera lowered.</w:t>
      </w:r>
    </w:p>
    <w:p>
      <w:r>
        <w:t>Barely.</w:t>
      </w:r>
    </w:p>
    <w:p>
      <w:r>
        <w:t>Her mother had given her the shoes two days ago with instructions to break them in before Esme's birthday party. Calling the event a birthday party was generous. Ginevra had been planning it since May, and from what Esme could tell, turning seventeen apparently required a guest list full of Amatto relatives, gallery donors, collectors, and people her mother insisted Esme had met before.</w:t>
      </w:r>
    </w:p>
    <w:p>
      <w:r>
        <w:t>Nonna Franca had opinions about the dress. Ginevra had opinions about her hair. Esme had opinions about all of them and had been informed more than once that she could have those opinions quietly.</w:t>
      </w:r>
    </w:p>
    <w:p>
      <w:r>
        <w:t>The hair thing had started last summer. Her mother said it was about how she presented herself, but Esme knew three hours under a flat iron meant nothing to the Tuscan heat in July. Her curls would always win the war. Humidity had started pulling the front pieces back toward themselves before she and Clarke even made it to the pharmacy that afternoon. The honey-colored highlights Ginevra's stylist added last month only made it easier to see.</w:t>
      </w:r>
    </w:p>
    <w:p>
      <w:r>
        <w:t>Esme had stopped arguing about every little thing.</w:t>
      </w:r>
    </w:p>
    <w:p>
      <w:r>
        <w:t>Mostly.</w:t>
      </w:r>
    </w:p>
    <w:p>
      <w:r>
        <w:t>Some battles weren't worth losing an entire afternoon over. The shoes were becoming an exception.</w:t>
      </w:r>
    </w:p>
    <w:p>
      <w:r>
        <w:t>"Move," she told Clarke.</w:t>
      </w:r>
    </w:p>
    <w:p>
      <w:r>
        <w:t>He stood, and Esme braced one hand against his shoulder and pulled harder. Her foot came free. The shoe remained wedged neatly between the stones while Esme stood beside it in one bare foot.</w:t>
      </w:r>
    </w:p>
    <w:p>
      <w:r>
        <w:t>"Go ahead." Esme slapped her thigh, thinking about how mad Ginevra was going to be. "Laugh, Clarke."</w:t>
      </w:r>
    </w:p>
    <w:p>
      <w:r>
        <w:t>"I'm trying to be respectful."</w:t>
      </w:r>
    </w:p>
    <w:p>
      <w:r>
        <w:t>"You've never tried that before."</w:t>
      </w:r>
    </w:p>
    <w:p>
      <w:r>
        <w:t>His laugh got louder when she smacked his shoulder.</w:t>
      </w:r>
    </w:p>
    <w:p>
      <w:r>
        <w:t>"My mother is going to kill me before I make it to seventeen."</w:t>
      </w:r>
    </w:p>
    <w:p>
      <w:r>
        <w:t>"Technically, the shoe did this to itself." Clarke crouched and worked the heel loose from the cobblestones.</w:t>
      </w:r>
    </w:p>
    <w:p>
      <w:r>
        <w:t>"Yes, I'm sure Ginny will be very interested in your expert testimony."</w:t>
      </w:r>
    </w:p>
    <w:p>
      <w:r>
        <w:t>"She likes me."</w:t>
      </w:r>
    </w:p>
    <w:p>
      <w:r>
        <w:t>"She likes everybody better than me when I ruin her things."</w:t>
      </w:r>
    </w:p>
    <w:p>
      <w:r>
        <w:t>Clarke held up the shoe. A clean break ran through the narrow heel.</w:t>
      </w:r>
    </w:p>
    <w:p>
      <w:r>
        <w:t>Esme groaned. "Maybe she won't notice."</w:t>
      </w:r>
    </w:p>
    <w:p>
      <w:r>
        <w:t>He looked at the shoe, then at her.</w:t>
      </w:r>
    </w:p>
    <w:p>
      <w:r>
        <w:t>"Okay. Shut up."</w:t>
      </w:r>
    </w:p>
    <w:p>
      <w:r>
        <w:t>"I still didn't say anything."</w:t>
      </w:r>
    </w:p>
    <w:p>
      <w:r>
        <w:t>A silver Motorola buzzed in his pocket before she could answer. Clarke flipped it open and squinted at the screen.</w:t>
      </w:r>
    </w:p>
    <w:p>
      <w:r>
        <w:t>"Lena?"</w:t>
      </w:r>
    </w:p>
    <w:p>
      <w:r>
        <w:t>"Who else?"</w:t>
      </w:r>
    </w:p>
    <w:p>
      <w:r>
        <w:t>Lena had discovered how convenient texting was and immediately decided everyone with a phone existed for her personal use.</w:t>
      </w:r>
    </w:p>
    <w:p>
      <w:r>
        <w:t>Esme shifted the pharmacy bag to her other hand. "Tell her we have the medicine."</w:t>
      </w:r>
    </w:p>
    <w:p>
      <w:r>
        <w:t>Clarke typed with his thumb. "She wants to know what took so long."</w:t>
      </w:r>
    </w:p>
    <w:p>
      <w:r>
        <w:t>Esme rolled her eyes. "Tell her I'm being held prisoner by Italian infrastructure."</w:t>
      </w:r>
    </w:p>
    <w:p>
      <w:r>
        <w:t>Clarke looked at the broken shoe. "I told her you lost a fight with the road."</w:t>
      </w:r>
    </w:p>
    <w:p>
      <w:r>
        <w:t>"Clarke."</w:t>
      </w:r>
    </w:p>
    <w:p>
      <w:r>
        <w:t>He was already sending it.</w:t>
      </w:r>
    </w:p>
    <w:p>
      <w:r>
        <w:t>Esme kicked at his ankle with her bare foot, and he moved out of range without even looking up.</w:t>
      </w:r>
    </w:p>
    <w:p>
      <w:r>
        <w:t>So many summers of this had made Clarke as much a part of Tuscany as Lena was. Lena had been the reason Esme wanted to come back after the first summer, but Clarke became part of the deal somewhere along the way. By the second summer, he stopped asking before bringing his camera when the three of them went anywhere. By the third, Esme knew which face meant he was actually listening and which one meant he was mentally framing a photograph. The fourth summer, Olivia stopped preparing the guest room because everybody knew Esme would sleep in Lena's room anyway. Then somewhere between her arrival last May and her departure in August, Villa Reed stopped feeling like somewhere she visited.</w:t>
      </w:r>
    </w:p>
    <w:p>
      <w:r>
        <w:t>The winters ran on a different system. The first one was paper. Lena wrote every week in two languages, sometimes inside the same sentence, with numbered lists of everything that had happened at Villa Reed since the last letter, and Esme wrote back every other week because she had homework and a father who checked it. Michael bought international calling cards from the gas station by the house, and Esme learned exactly how many minutes one card bought on a Sunday afternoon and exactly how fast Lena could talk to use them. By the second winter, Aurelio had either fixed the computer or stopped yelling at it, and the letters turned into email—Lena's long, Esme's shorter, both of them signing off with their last names like they were filing reports. Clarke never wrote. As far as Esme knew, Clarke had never written a letter in his life. But every few months a print slid out of one of Lena's envelopes with nothing on the back. The pool covered for winter. The olive grove under frost. Lena's empty window seat. Esme kept them in a shoebox under her bed in Atlanta and never once asked him about any of them.</w:t>
      </w:r>
    </w:p>
    <w:p>
      <w:r>
        <w:t>Tuscany still complicated her.</w:t>
      </w:r>
    </w:p>
    <w:p>
      <w:r>
        <w:t>At least the villa felt like a summer home.</w:t>
      </w:r>
    </w:p>
    <w:p>
      <w:r>
        <w:t>Clarke snapped his phone shut and looked at her bare foot. "How exactly are you planning to get back?"</w:t>
      </w:r>
    </w:p>
    <w:p>
      <w:r>
        <w:t>Esme glanced toward the villa. The walk wasn't terribly far. The cobblestones were the problem.</w:t>
      </w:r>
    </w:p>
    <w:p>
      <w:r>
        <w:t>"I have another shoe."</w:t>
      </w:r>
    </w:p>
    <w:p>
      <w:r>
        <w:t>"You have one shoe."</w:t>
      </w:r>
    </w:p>
    <w:p>
      <w:r>
        <w:t>"I have two shoes. One of them is just structurally compromised."</w:t>
      </w:r>
    </w:p>
    <w:p>
      <w:r>
        <w:t>Clarke laughed. "Come here."</w:t>
      </w:r>
    </w:p>
    <w:p>
      <w:r>
        <w:t>"Why?"</w:t>
      </w:r>
    </w:p>
    <w:p>
      <w:r>
        <w:t>He turned his back to her and crouched.</w:t>
      </w:r>
    </w:p>
    <w:p>
      <w:r>
        <w:t>Esme stared at him. "No."</w:t>
      </w:r>
    </w:p>
    <w:p>
      <w:r>
        <w:t>"Okay, Tinkerbell." Clarke stood again, adjusted his camera strap and started walking. "Enjoy your pilgrimage."</w:t>
      </w:r>
    </w:p>
    <w:p>
      <w:r>
        <w:t>"You're just leaving me?"</w:t>
      </w:r>
    </w:p>
    <w:p>
      <w:r>
        <w:t>Clarke turned around and started walking backward. "You said no."</w:t>
      </w:r>
    </w:p>
    <w:p>
      <w:r>
        <w:t>"I thought you were going to argue."</w:t>
      </w:r>
    </w:p>
    <w:p>
      <w:r>
        <w:t>"You've known me six summers." He shrugged, still walking backward. "Feels like something you should've figured out sooner."</w:t>
      </w:r>
    </w:p>
    <w:p>
      <w:r>
        <w:t>Esme slipped off the other Ferragamo and held both shoes by their straps. "I can walk."</w:t>
      </w:r>
    </w:p>
    <w:p>
      <w:r>
        <w:t>Clarke looked pointedly at her feet. "Sure."</w:t>
      </w:r>
    </w:p>
    <w:p>
      <w:r>
        <w:t>She made it six steps before a sharp stone caught the bottom of her foot. Esme hissed and stopped. Clarke didn't laugh this time, which somehow made the whole thing worse.</w:t>
      </w:r>
    </w:p>
    <w:p>
      <w:r>
        <w:t>She pointed at him. "Whatever is happening in your head right now, keep it there."</w:t>
      </w:r>
    </w:p>
    <w:p>
      <w:r>
        <w:t>He walked back toward her and crouched again. "Get on before you bleed on the road and your mother finds a way to blame me for that too."</w:t>
      </w:r>
    </w:p>
    <w:p>
      <w:r>
        <w:t>Esme looked at his back.</w:t>
      </w:r>
    </w:p>
    <w:p>
      <w:r>
        <w:t>"Your carriage awaits."</w:t>
      </w:r>
    </w:p>
    <w:p>
      <w:r>
        <w:t>The line was stupid enough to make her smile.</w:t>
      </w:r>
    </w:p>
    <w:p>
      <w:r>
        <w:t>"If you drop me, I'm telling Lena."</w:t>
      </w:r>
    </w:p>
    <w:p>
      <w:r>
        <w:t>Esme climbed onto his back before she could reconsider. Clarke hooked his hands under her knees and stood, and the smile on Esme's face disappeared.</w:t>
      </w:r>
    </w:p>
    <w:p>
      <w:r>
        <w:t>Somewhere between thirteen and eighteen, he had gotten irritatingly tall. She had been telling herself that she noticed the height because Clarke mentioned it every chance he got. But really, Esme noticed because he'd shot up more than eight inches in two years, and she'd gone from looking him in the eye to tilting her head back to argue with him. The first summer, she and Clarke had stood back to back in the kitchen while Olivia laid a cookbook flat across their heads, and Esme had been shorter by exactly the width of Olivia's thumb. The pencil marks were still on the pantry doorframe. His had kept going. Hers had mostly stopped.</w:t>
      </w:r>
    </w:p>
    <w:p>
      <w:r>
        <w:t>Now that she'd adjusted her arms around him, she noticed that his shoulders were broader.</w:t>
      </w:r>
    </w:p>
    <w:p>
      <w:r>
        <w:t>Much broader, actually.</w:t>
      </w:r>
    </w:p>
    <w:p>
      <w:r>
        <w:t>"Comfortable?"</w:t>
      </w:r>
    </w:p>
    <w:p>
      <w:r>
        <w:t>"No." She tightened her arm around his neck.</w:t>
      </w:r>
    </w:p>
    <w:p>
      <w:r>
        <w:t>Clarke choked. "Jesus, Walker."</w:t>
      </w:r>
    </w:p>
    <w:p>
      <w:r>
        <w:t>"Sorry."</w:t>
      </w:r>
    </w:p>
    <w:p>
      <w:r>
        <w:t>He shifted her higher on his back before starting toward the villa.</w:t>
      </w:r>
    </w:p>
    <w:p>
      <w:r>
        <w:t>Esme had spent an entire hour in the café with him that afternoon while rain hammered against the windows and Norah Jones played softly from the radio behind the counter. She had complained about leaving her pink iPod mini at the villa. Clarke had taken at least twenty pictures of rain sliding down glass. They shared biscotti because the café owner brought too many and argued over who had to carry Lena's medicine home.</w:t>
      </w:r>
    </w:p>
    <w:p>
      <w:r>
        <w:t>She hadn't thought about Clarke once.</w:t>
      </w:r>
    </w:p>
    <w:p>
      <w:r>
        <w:t>Well, obviously she had thought about him. He had been sitting across from her.</w:t>
      </w:r>
    </w:p>
    <w:p>
      <w:r>
        <w:t xml:space="preserve">She hadn't thought about him like </w:t>
      </w:r>
      <w:r>
        <w:rPr>
          <w:i/>
        </w:rPr>
        <w:t>this</w:t>
      </w:r>
      <w:r>
        <w:t>.</w:t>
      </w:r>
    </w:p>
    <w:p>
      <w:r>
        <w:t>Esme could smell the rain on his shirt, wet grass and dirt from the vineyard, and whatever soap he used. His hair had started curling at the nape of his neck from the humidity. She had told him yesterday he needed a haircut.</w:t>
      </w:r>
    </w:p>
    <w:p>
      <w:r>
        <w:t>Now she was close enough to see one curl tucked behind his ear.</w:t>
      </w:r>
    </w:p>
    <w:p>
      <w:r>
        <w:t>This was deeply inconvenient.</w:t>
      </w:r>
    </w:p>
    <w:p>
      <w:r>
        <w:t>"You got quiet."</w:t>
      </w:r>
    </w:p>
    <w:p>
      <w:r>
        <w:t>Esme looked toward the vineyard. "Enjoy it."</w:t>
      </w:r>
    </w:p>
    <w:p>
      <w:r>
        <w:t>"Was planning to."</w:t>
      </w:r>
    </w:p>
    <w:p>
      <w:r>
        <w:t>He sounded amused, so naturally, Esme pinched his shoulder.</w:t>
      </w:r>
    </w:p>
    <w:p>
      <w:r>
        <w:t>"Ow."</w:t>
      </w:r>
    </w:p>
    <w:p>
      <w:r>
        <w:t>"Enjoy that too."</w:t>
      </w:r>
    </w:p>
    <w:p>
      <w:r>
        <w:t>Clarke laughed, and Esme immediately wished he hadn't. She had heard Clarke laugh probably a thousand times, at her, at Lena, at Aurelio losing an argument with the espresso machine. She had never felt one start before. It began somewhere under her arms and came up through his back, and she had nowhere to put it.</w:t>
      </w:r>
    </w:p>
    <w:p>
      <w:r>
        <w:t>Esme blamed the biscotti.</w:t>
      </w:r>
    </w:p>
    <w:p>
      <w:r>
        <w:t>"How's Lena?" she asked, mostly because talking about Lena seemed safer than wondering when Clarke had started smelling good.</w:t>
      </w:r>
    </w:p>
    <w:p>
      <w:r>
        <w:t>It was safer. Esme knew exactly why, and she didn't like knowing it. She came back every summer to a room that was Lena's, a list that was Lena's, and a boy who had been Lena's cousin and Lena's best friend for years before he was anything at all to Esme. The three of them worked because nobody ever moved. Lena in the middle, Esme on one side, Clarke on the other, the same chairs at the same table every July. Thinking about Clarke like this felt a little like moving her chair.</w:t>
      </w:r>
    </w:p>
    <w:p>
      <w:r>
        <w:t>"Planning her funeral," Clarke said, and Esme felt that one too. "Leave it to Lena to exaggerate a cold."</w:t>
      </w:r>
    </w:p>
    <w:p>
      <w:r>
        <w:t>"Your aunt almost called the doctor this morning," Esme replied. "I thought it was serious."</w:t>
      </w:r>
    </w:p>
    <w:p>
      <w:r>
        <w:t>"My aunt thinks every illness ends in hospitalization."</w:t>
      </w:r>
    </w:p>
    <w:p>
      <w:r>
        <w:t>Annemarie had sent them to the pharmacy with enough instructions for an expedition. When the pharmacist asked about Lena's symptoms, Esme answered before Clarke had the chance, and now that she thought about it more…</w:t>
      </w:r>
    </w:p>
    <w:p>
      <w:r>
        <w:t>At the time, she assumed she had said something wrong.</w:t>
      </w:r>
    </w:p>
    <w:p>
      <w:r>
        <w:t>Now she wasn't sure.</w:t>
      </w:r>
    </w:p>
    <w:p>
      <w:r>
        <w:t>Clarke glanced back. "What's wrong?"</w:t>
      </w:r>
    </w:p>
    <w:p>
      <w:r>
        <w:t>"You were looking at me at the pharmacy."</w:t>
      </w:r>
    </w:p>
    <w:p>
      <w:r>
        <w:t>"I look at you all the time."</w:t>
      </w:r>
    </w:p>
    <w:p>
      <w:r>
        <w:t>The answer came so easily she almost missed it.</w:t>
      </w:r>
    </w:p>
    <w:p>
      <w:r>
        <w:t>Esme lifted her head from his shoulder. "What does that mean?"</w:t>
      </w:r>
    </w:p>
    <w:p>
      <w:r>
        <w:t>He adjusted his grip beneath her knees as the road started uphill. "You sounded like Lena. For a second I forgot you weren't born here."</w:t>
      </w:r>
    </w:p>
    <w:p>
      <w:r>
        <w:t>She tried not to smile as the vineyard came into view, still dark from the rain. Workers had gone home hours ago, leaving the rows quiet except for insects and distant traffic. Clarke's camera bumped softly against his side with every step.</w:t>
      </w:r>
    </w:p>
    <w:p>
      <w:r>
        <w:t>"You haven't taken one picture since we left the café," Esme said.</w:t>
      </w:r>
    </w:p>
    <w:p>
      <w:r>
        <w:t>Clarke grinned over his shoulder. "You noticed."</w:t>
      </w:r>
    </w:p>
    <w:p>
      <w:r>
        <w:t>There was something about the way he looked at her when he said it that made Esme forget what she was going to say next.</w:t>
      </w:r>
    </w:p>
    <w:p>
      <w:r>
        <w:t>Esme stared at the back of his head.</w:t>
      </w:r>
    </w:p>
    <w:p>
      <w:r>
        <w:rPr>
          <w:i/>
        </w:rPr>
        <w:t>Okay.</w:t>
      </w:r>
    </w:p>
    <w:p>
      <w:r>
        <w:rPr>
          <w:i/>
        </w:rPr>
        <w:t>Fine.</w:t>
      </w:r>
    </w:p>
    <w:p>
      <w:r>
        <w:t>Whatever this was, she could deal with it later.</w:t>
      </w:r>
    </w:p>
    <w:p>
      <w:r>
        <w:t>Preferably after her birthday.</w:t>
      </w:r>
    </w:p>
    <w:p>
      <w:r>
        <w:t>Possibly after college.</w:t>
      </w:r>
    </w:p>
    <w:p>
      <w:r>
        <w:t>"So," Clarke said, "the gallery tomorrow?"</w:t>
      </w:r>
    </w:p>
    <w:p>
      <w:r>
        <w:t>Esme groaned and dropped her forehead against his shoulder. "Don't remind me."</w:t>
      </w:r>
    </w:p>
    <w:p>
      <w:r>
        <w:t>"Your mom said something about a preview."</w:t>
      </w:r>
    </w:p>
    <w:p>
      <w:r>
        <w:t>"My mother has said something about that preview every day for two weeks. I'm pretty sure she thinks I'll forget the Amatto family has an art gallery if she stops mentioning it."</w:t>
      </w:r>
    </w:p>
    <w:p>
      <w:r>
        <w:t>"You like the gallery."</w:t>
      </w:r>
    </w:p>
    <w:p>
      <w:r>
        <w:t>"I love the gallery."</w:t>
      </w:r>
    </w:p>
    <w:p>
      <w:r>
        <w:t>The answer came without hesitation. She loved the cool marble floors and the smell of old paper in the archives. She loved the storage rooms people rarely got to see and listening to Ginevra explain a painting until a room full of people forgot they had somewhere else to be.</w:t>
      </w:r>
    </w:p>
    <w:p>
      <w:r>
        <w:t>She loved being there. She just hated who her mother became there.</w:t>
      </w:r>
    </w:p>
    <w:p>
      <w:r>
        <w:t>Ginevra had gone back to Amatto after the divorce, and somewhere along the way, people in Italy started applying the name to Esme too. Invitations arrived addressed to Esmerelda Gianella Amatto. Relatives introduced her that way at dinners. Nonna Franca corrected anyone who called her Walker inside the gallery like Michael's name was some embarrassing clerical mistake.</w:t>
      </w:r>
    </w:p>
    <w:p>
      <w:r>
        <w:t>Her passport still said Walker. Her school records said Walker. Her father was a…</w:t>
      </w:r>
    </w:p>
    <w:p>
      <w:r>
        <w:t>"Walker?"</w:t>
      </w:r>
    </w:p>
    <w:p>
      <w:r>
        <w:t>Esme lifted her head.</w:t>
      </w:r>
    </w:p>
    <w:p>
      <w:r>
        <w:t>Clarke glanced back again. "You disappeared."</w:t>
      </w:r>
    </w:p>
    <w:p>
      <w:r>
        <w:t>"Thinking."</w:t>
      </w:r>
    </w:p>
    <w:p>
      <w:r>
        <w:t>"About?"</w:t>
      </w:r>
    </w:p>
    <w:p>
      <w:r>
        <w:t>Esme looked at the broken Ferragamos hanging from her hand. "It's Amatto here now."</w:t>
      </w:r>
    </w:p>
    <w:p>
      <w:r>
        <w:t>Clarke frowned. "What is?"</w:t>
      </w:r>
    </w:p>
    <w:p>
      <w:r>
        <w:t>"My name. Apparently."</w:t>
      </w:r>
    </w:p>
    <w:p>
      <w:r>
        <w:t>Clarke's steps slowed. Esme stared at the vineyard while the rest came out. "Mom keeps telling me Amatto is mine too, which I know. I'm not stupid. It is my family. I love them. I love the gallery. I just don't understand why loving any of that suddenly means I have to act as if Walker matters less."</w:t>
      </w:r>
    </w:p>
    <w:p>
      <w:r>
        <w:t>"My mom would lose her mind if somebody tried that with Reed." Clarke gave a small shrug. "Different situation. I know."</w:t>
      </w:r>
    </w:p>
    <w:p>
      <w:r>
        <w:t>"No. I get it."</w:t>
      </w:r>
    </w:p>
    <w:p>
      <w:r>
        <w:t>He kept walking for a few seconds.</w:t>
      </w:r>
    </w:p>
    <w:p>
      <w:r>
        <w:t>"My name was one of the first things they gave me," he said. "I've never once had to correct anybody. My parents made it clear that Cavalcanti-Reed might go on the paperwork, but Reed is who I am first."</w:t>
      </w:r>
    </w:p>
    <w:p>
      <w:r>
        <w:t>Esme went quiet.</w:t>
      </w:r>
    </w:p>
    <w:p>
      <w:r>
        <w:t>Clarke almost never volunteered anything about his adoption. People asked him questions all the time, usually terrible ones, and he had perfected a way of answering without actually telling them anything. She had watched him do it for five summers—to Amatto aunts at the gallery, to Aurelio's clients over dinner, to strangers who asked, with Olivia standing right there, whether he ever wondered. He gave every one of them the answer they could do the least with and then found something that needed photographing.</w:t>
      </w:r>
    </w:p>
    <w:p>
      <w:r>
        <w:t>He had never said anything about his name before. Not to anyone Esme knew of. Not to her.</w:t>
      </w:r>
    </w:p>
    <w:p>
      <w:r>
        <w:t>He had just handed her the one part nobody got, on a dirt road, without turning around, like it was the pharmacy bag. Esme didn't know what you were supposed to do when somebody did that, except hold still and not drop it.</w:t>
      </w:r>
    </w:p>
    <w:p>
      <w:r>
        <w:t>"So yeah," he continued, "I'd probably be pissed too."</w:t>
      </w:r>
    </w:p>
    <w:p>
      <w:r>
        <w:t>Esme rested her chin against his shoulder. A few steps later he said, "For what it's worth, I like Walker."</w:t>
      </w:r>
    </w:p>
    <w:p>
      <w:r>
        <w:t>Esme looked at the side of his face. "Why?"</w:t>
      </w:r>
    </w:p>
    <w:p>
      <w:r>
        <w:t>"Because it's you."</w:t>
      </w:r>
    </w:p>
    <w:p>
      <w:r>
        <w:t>The answer made her pause.</w:t>
      </w:r>
    </w:p>
    <w:p>
      <w:r>
        <w:t>Clarke seemed to realize what he'd said at the same time she did, because his ears turned slightly pink.</w:t>
      </w:r>
    </w:p>
    <w:p>
      <w:r>
        <w:t>Esme noticed.</w:t>
      </w:r>
    </w:p>
    <w:p>
      <w:r>
        <w:t>She absolutely noticed.</w:t>
      </w:r>
    </w:p>
    <w:p>
      <w:r>
        <w:t>Then he ruined it.</w:t>
      </w:r>
    </w:p>
    <w:p>
      <w:r>
        <w:t>"Also, Tinkerbell Amatto sounds stupid."</w:t>
      </w:r>
    </w:p>
    <w:p>
      <w:r>
        <w:t>Esme laughed so suddenly she almost slid off his back. "There he is."</w:t>
      </w:r>
    </w:p>
    <w:p>
      <w:r>
        <w:t>Clarke tightened his hold on her legs. "Can you not throw yourself off while I'm being helpful?"</w:t>
      </w:r>
    </w:p>
    <w:p>
      <w:r>
        <w:t>Esme settled against him again, still smiling. Five summers had given her a Clarke for almost every situation. Annoyed Clarke. Quiet Clarke. Camera Clarke. Clarke when Lena pissed him off. Clarke when Aurelio asked about his future, and he suddenly needed to be anywhere else.</w:t>
      </w:r>
    </w:p>
    <w:p>
      <w:r>
        <w:t>Esme had no idea what to do with the one whose ears turned pink after telling her he liked her name.</w:t>
      </w:r>
    </w:p>
    <w:p>
      <w:r>
        <w:t>The villa appeared beyond the next rise.</w:t>
      </w:r>
    </w:p>
    <w:p>
      <w:r>
        <w:t>Relief came first. Disappointment followed close enough to irritate her.</w:t>
      </w:r>
    </w:p>
    <w:p>
      <w:r>
        <w:t>Lena was waiting on the terrace in pajama shorts, one of Aurelio's old T-shirts, and a blanket wrapped around her shoulders despite the July heat. She looked like death.</w:t>
      </w:r>
    </w:p>
    <w:p>
      <w:r>
        <w:t>Her face lit up the second she saw them. "Oh my God."</w:t>
      </w:r>
    </w:p>
    <w:p>
      <w:r>
        <w:t>Esme pointed at her. "No."</w:t>
      </w:r>
    </w:p>
    <w:p>
      <w:r>
        <w:t>"I didn't say anything."</w:t>
      </w:r>
    </w:p>
    <w:p>
      <w:r>
        <w:t>"You don't have to. I know your face."</w:t>
      </w:r>
    </w:p>
    <w:p>
      <w:r>
        <w:t>Lena's eyes dropped to Esme's arms around Clarke's shoulders before moving to his hands under her knees.</w:t>
      </w:r>
    </w:p>
    <w:p>
      <w:r>
        <w:t>Her grin widened.</w:t>
      </w:r>
    </w:p>
    <w:p>
      <w:r>
        <w:t>"Medicine." Esme held the pharmacy bag toward her. "Focus on what matters."</w:t>
      </w:r>
    </w:p>
    <w:p>
      <w:r>
        <w:t>Lena took it. "Thank you."</w:t>
      </w:r>
    </w:p>
    <w:p>
      <w:r>
        <w:t>Then she looked at the Ferragamos. "What happened to you?"</w:t>
      </w:r>
    </w:p>
    <w:p>
      <w:r>
        <w:t>"Your country attacked me."</w:t>
      </w:r>
    </w:p>
    <w:p>
      <w:r>
        <w:t>Lena inspected the broken heel. "Those shoes were ugly anyway."</w:t>
      </w:r>
    </w:p>
    <w:p>
      <w:r>
        <w:t>Esme gasped. "My mother picked these."</w:t>
      </w:r>
    </w:p>
    <w:p>
      <w:r>
        <w:t>"Exactly."</w:t>
      </w:r>
    </w:p>
    <w:p>
      <w:r>
        <w:t>Clarke laughed.</w:t>
      </w:r>
    </w:p>
    <w:p>
      <w:r>
        <w:t>Esme looked between them. "I hate both of you."</w:t>
      </w:r>
    </w:p>
    <w:p>
      <w:r>
        <w:t>"Sure," Lena said, already turning toward the door with the medicine. "Whatever you say, Walker."</w:t>
      </w:r>
    </w:p>
    <w:p>
      <w:r>
        <w:t>Lena disappeared inside before Esme could respond. Clarke crouched so Esme could slide off his back. Her bare feet touched the warm stone terrace, and when his hands left her legs, the absence registered faster than it had any right to.</w:t>
      </w:r>
    </w:p>
    <w:p>
      <w:r>
        <w:t>He handed her his camera while he picked up the shoe she had dropped. "Want me to take this to Ginny?"</w:t>
      </w:r>
    </w:p>
    <w:p>
      <w:r>
        <w:t>"Absolutely not. I deserve to reach my birthday alive."</w:t>
      </w:r>
    </w:p>
    <w:p>
      <w:r>
        <w:t>Clarke handed the shoe back, and for a small second, their fingers brushed.</w:t>
      </w:r>
    </w:p>
    <w:p>
      <w:r>
        <w:t>Esme nearly dropped it.</w:t>
      </w:r>
    </w:p>
    <w:p>
      <w:r>
        <w:t>Again.</w:t>
      </w:r>
    </w:p>
    <w:p>
      <w:r>
        <w:t>His eyes flicked down to her hand, then back up to her face. Clarke's mouth curved slightly, but for once, he didn't tease her.</w:t>
      </w:r>
    </w:p>
    <w:p>
      <w:r>
        <w:t>"See you at dinner, Walker."</w:t>
      </w:r>
    </w:p>
    <w:p>
      <w:r>
        <w:t>He took his camera and headed inside.</w:t>
      </w:r>
    </w:p>
    <w:p>
      <w:r>
        <w:t>Esme stayed where she was.</w:t>
      </w:r>
    </w:p>
    <w:p>
      <w:r>
        <w:rPr>
          <w:i/>
        </w:rPr>
        <w:t>Walker.</w:t>
      </w:r>
    </w:p>
    <w:p>
      <w:r>
        <w:t>Her father was a Walker. That was the sentence she hadn't finished on the road. Her father was a Walker, and so were Nia and Jordan and Micah, and so was every loud Thanksgiving at Auntie Saundra's where somebody had to sit on the stairs because there weren't enough chairs. Walker was stitched in blue thread over the pocket of her father's chef coat. It was the name Nia yelled across a parking lot and the name her father signed at the bottom of every school form, in the handwriting he used for kitchen orders. In Atlanta, nobody had ever needed her to put it down to pick anything else up. Here, it had started to feel like something she had to carry in both hands.</w:t>
      </w:r>
    </w:p>
    <w:p>
      <w:r>
        <w:t>Clarke had just said he liked it. Like it was a thing he had looked at for a long time and decided about.</w:t>
      </w:r>
    </w:p>
    <w:p>
      <w:r>
        <w:t>Nothing about the name was new, and Clarke carrying her home shouldn't have been new either. He had carried her before. He had hugged her, tackled her into the pool, fallen asleep beside her during movies, and spent five summers taking pictures of her when she wasn't looking.</w:t>
      </w:r>
    </w:p>
    <w:p>
      <w:r>
        <w:t>Apparently none of those things were the problem.</w:t>
      </w:r>
    </w:p>
    <w:p>
      <w:r>
        <w:t>The problem was Clarke telling her he looked at her all the time.</w:t>
      </w:r>
    </w:p>
    <w:p>
      <w:r>
        <w:t>The problem was his ears turning pink.</w:t>
      </w:r>
    </w:p>
    <w:p>
      <w:r>
        <w:t>The problem was the two seconds on the terrace when he realized she almost dropped her shoe because their fingers touched and chose, somehow, not to embarrass her about it.</w:t>
      </w:r>
    </w:p>
    <w:p>
      <w:r>
        <w:t>Esme looked toward the doorway he had disappeared through. Somewhere upstairs, Lena was probably already sitting up in bed with her medicine, waiting to hear everything.</w:t>
      </w:r>
    </w:p>
    <w:p>
      <w:r>
        <w:t>Esme didn't know yet what she was going to tell her.</w:t>
      </w:r>
    </w:p>
    <w:p>
      <w:r>
        <w:t>Three days before seventeen, and suddenly everything about summer was turned right on its head.</w:t>
      </w:r>
    </w:p>
    <w:p>
      <w:pPr>
        <w:pageBreakBefore/>
        <w:ind w:firstLine="0"/>
        <w:jc w:val="center"/>
      </w:pPr>
      <w:r>
        <w:rPr>
          <w:b/>
          <w:i w:val="0"/>
        </w:rPr>
        <w:t>5. happy birthday, walker</w:t>
      </w:r>
    </w:p>
    <w:p>
      <w:pPr>
        <w:ind w:firstLine="0"/>
        <w:jc w:val="center"/>
      </w:pPr>
      <w:r>
        <w:rPr>
          <w:b w:val="0"/>
          <w:i/>
        </w:rPr>
        <w:t>esme — the sixth summer</w:t>
      </w:r>
    </w:p>
    <w:p>
      <w:pPr>
        <w:ind w:firstLine="0"/>
      </w:pPr>
    </w:p>
    <w:p>
      <w:r>
        <w:t xml:space="preserve">"Esmerelda, vieni qui. Signor Moretti vuole conoscerti." </w:t>
      </w:r>
      <w:r>
        <w:rPr>
          <w:i/>
        </w:rPr>
        <w:t>Esmerelda, come here. Signor Moretti wants to meet you.</w:t>
      </w:r>
    </w:p>
    <w:p>
      <w:r>
        <w:t>Esme had been seventeen for approximately eleven hours, and Nonna Franca had already introduced her to three people she was apparently expected to remember for the rest of her life. She crossed the courtyard anyway, smoothing one hand over the dark green silk at her hip before her grandmother could do it for her.</w:t>
      </w:r>
    </w:p>
    <w:p>
      <w:r>
        <w:t>Galleria Amatto looked completely different after dark. The tall doors facing the courtyard had been thrown open, carrying music through rooms usually quiet enough to force their visitors to whisper. Gold lights disappeared into the jasmine climbing the stone walls outside, and white roses spilled from low arrangements between bottles of wine and little cards asking guests to use the disposable cameras scattered across the tables. Waiters slipped through the crowd with crostini, fried zucchini blossoms, and pecorino drizzled with honey while relatives kept shifting chairs around every table Ginevra had spent the afternoon arranging.</w:t>
      </w:r>
    </w:p>
    <w:p>
      <w:r>
        <w:t>The guest list explained why her mother had called this birthday important for the last two months.</w:t>
      </w:r>
    </w:p>
    <w:p>
      <w:r>
        <w:t>Seventeen in Atlanta meant senior year, college applications, and her dad asking every few weeks whether Esme had finally decided where she wanted to apply. Seventeen in the Amatto family had apparently inspired her grandmother to invite gallery patrons.</w:t>
      </w:r>
    </w:p>
    <w:p>
      <w:r>
        <w:t xml:space="preserve">Franca touched Esme's elbow as she approached. "Signor Moretti, questa è mia nipote, Esmerelda Amatto." </w:t>
      </w:r>
      <w:r>
        <w:rPr>
          <w:i/>
        </w:rPr>
        <w:t>This is my granddaughter, Esmerelda Amatto.</w:t>
      </w:r>
    </w:p>
    <w:p>
      <w:r>
        <w:t>Moretti greeted Esme warmly enough that she almost forgave the last name. He owned a collection in Milan that Ginevra had discussed over breakfast for half the summer, and Esme remembered enough about an upcoming exhibition to ask the right question. His answer came quickly in Italian. Esme followed without translating anything in her head first, asked another question when he finished and caught the pleased smile her mother tried to hide behind her wineglass.</w:t>
      </w:r>
    </w:p>
    <w:p>
      <w:r>
        <w:t>Five summers ago, she had needed a phrase book to order gelato.</w:t>
      </w:r>
    </w:p>
    <w:p>
      <w:r>
        <w:t>Tonight, Signor Moretti never once switched to English.</w:t>
      </w:r>
    </w:p>
    <w:p>
      <w:r>
        <w:t>He eventually asked about school. Esme told him senior year started in August and that she would be applying to universities in the fall. Before she could change the subject, Moretti turned toward Ginevra.</w:t>
      </w:r>
    </w:p>
    <w:p>
      <w:r>
        <w:t xml:space="preserve">"E dopo l'università, forse una terza generazione qui?" </w:t>
      </w:r>
      <w:r>
        <w:rPr>
          <w:i/>
        </w:rPr>
        <w:t>And after university, perhaps a third generation here?</w:t>
      </w:r>
    </w:p>
    <w:p>
      <w:r>
        <w:t xml:space="preserve">Ginevra's hand settled between Esme's shoulder blades. "Vedremo." </w:t>
      </w:r>
      <w:r>
        <w:rPr>
          <w:i/>
        </w:rPr>
        <w:t>We'll see.</w:t>
      </w:r>
    </w:p>
    <w:p>
      <w:r>
        <w:t>Moretti smiled as though something had already been agreed upon.</w:t>
      </w:r>
    </w:p>
    <w:p>
      <w:r>
        <w:t>Esme smiled too because six summers of Amatto functions had taught her exactly how to do that.</w:t>
      </w:r>
    </w:p>
    <w:p>
      <w:r>
        <w:t>Once he moved away, she snatched a zucchini blossom from the nearest tray and bit into it before her mother could introduce her to anyone else.</w:t>
      </w:r>
    </w:p>
    <w:p>
      <w:r>
        <w:t>"You're going to get crumbs on your dress."</w:t>
      </w:r>
    </w:p>
    <w:p>
      <w:r>
        <w:t>"I'm starving."</w:t>
      </w:r>
    </w:p>
    <w:p>
      <w:r>
        <w:t>"You ate."</w:t>
      </w:r>
    </w:p>
    <w:p>
      <w:r>
        <w:t>Esme rolled her eyes before stuffing her face. "At five."</w:t>
      </w:r>
    </w:p>
    <w:p>
      <w:r>
        <w:t xml:space="preserve">Ginevra plucked something invisible from Esme's shoulder anyway. Her own gold dress caught the lights every time she moved, and she had spent most of the evening moving. A gallery opening, dinner, or birthday made very little difference once Ginevra Amatto decided to host something. The birthday had only given her another excuse to show everyone just how </w:t>
      </w:r>
      <w:r>
        <w:rPr>
          <w:i/>
        </w:rPr>
        <w:t>perfect</w:t>
      </w:r>
      <w:r>
        <w:t xml:space="preserve"> being an Amatto was.</w:t>
      </w:r>
    </w:p>
    <w:p>
      <w:r>
        <w:t>"You were wonderful with Moretti," she said.</w:t>
      </w:r>
    </w:p>
    <w:p>
      <w:r>
        <w:t>"I've been doing that for years." Esme shrugged, still chewing. "He asks me the same thing every year."</w:t>
      </w:r>
    </w:p>
    <w:p>
      <w:r>
        <w:t>"Yes, but now you sound comfortable."</w:t>
      </w:r>
    </w:p>
    <w:p>
      <w:r>
        <w:t>Esme took another bite before her mother could see how much she liked hearing it. Ginevra caught the smile anyway and kissed the side of her head, careful of the hair she had spent most of the afternoon having straightened.</w:t>
      </w:r>
    </w:p>
    <w:p>
      <w:r>
        <w:t>"Stay near me after dinner. The Bellinis are coming."</w:t>
      </w:r>
    </w:p>
    <w:p>
      <w:r>
        <w:t>"Mom," Esme sighed.</w:t>
      </w:r>
    </w:p>
    <w:p>
      <w:r>
        <w:t>"One night, Esme." Ginevra shot her a look.</w:t>
      </w:r>
    </w:p>
    <w:p>
      <w:r>
        <w:t>"I have been performing for your friends since seven."</w:t>
      </w:r>
    </w:p>
    <w:p>
      <w:r>
        <w:t>"You have been eating half the hors d'oeuvres since seven."</w:t>
      </w:r>
    </w:p>
    <w:p>
      <w:r>
        <w:t>Esme laughed around the last bite. "I can do both."</w:t>
      </w:r>
    </w:p>
    <w:p>
      <w:r>
        <w:t>Ginevra smiled before somebody called her name from inside the gallery and pulled her away.</w:t>
      </w:r>
    </w:p>
    <w:p>
      <w:r>
        <w:t>Esme exhaled and reached for another zucchini blossom.</w:t>
      </w:r>
    </w:p>
    <w:p>
      <w:r>
        <w:t>"Girl, if you don't turn around."</w:t>
      </w:r>
    </w:p>
    <w:p>
      <w:r>
        <w:t>She knew the voice immediately.</w:t>
      </w:r>
    </w:p>
    <w:p>
      <w:r>
        <w:t>Nia Walker crossed the courtyard in a bright orange dress, her braids piled high and gold hoops swinging as she opened both arms. Esme abandoned the food and met her halfway. Nia squeezed her hard enough to wrinkle something Ginevra would probably notice later. "Seventeen! Let me see you."</w:t>
      </w:r>
    </w:p>
    <w:p>
      <w:r>
        <w:t>"Please don't start."</w:t>
      </w:r>
    </w:p>
    <w:p>
      <w:r>
        <w:t>"I haven't seen you since May. I'm allowed to start." Nia stepped back, taking in the dress and the straight hair with a grin. "Aunt Ginny got you in here looking expensive as hell."</w:t>
      </w:r>
    </w:p>
    <w:p>
      <w:r>
        <w:t>Esme laughed. "You flew to Italy to call me expensive?"</w:t>
      </w:r>
    </w:p>
    <w:p>
      <w:r>
        <w:t>"I flew to Italy because Uncle Michael paid for the ticket."</w:t>
      </w:r>
    </w:p>
    <w:p>
      <w:r>
        <w:t>Nia was eighteen and starting at Spelman in August, a fact she had mentioned at every Walker family event since getting accepted. She had been talking about dorm shopping before Esme left Atlanta in June and apparently had not stopped, judging by the Spelman keychain hanging from the tiny purse at her wrist. When Esme was seven, Nia had been the one to tell her the truth about the tooth fairy. Esme had never quite forgiven her for it, and had never once stopped believing the next thing Nia told her.</w:t>
      </w:r>
    </w:p>
    <w:p>
      <w:r>
        <w:t xml:space="preserve">Jordan reached them next, already tugging at a tie he had probably been wearing for less than twenty minutes. He and Esme were both heading into senior year, although Jordan had responded to every college question that summer with some variation of </w:t>
      </w:r>
      <w:r>
        <w:rPr>
          <w:i/>
        </w:rPr>
        <w:t>I'll figure it out</w:t>
      </w:r>
      <w:r>
        <w:t>.</w:t>
      </w:r>
    </w:p>
    <w:p>
      <w:r>
        <w:t>He hugged Esme and immediately accused Ginevra of making her look grown.</w:t>
      </w:r>
    </w:p>
    <w:p>
      <w:r>
        <w:t>"You saw me two months ago."</w:t>
      </w:r>
    </w:p>
    <w:p>
      <w:r>
        <w:t>"Different country." Jordan shook his head, giving up on the tie altogether. "Italy brings out the worst in our parents, I swear."</w:t>
      </w:r>
    </w:p>
    <w:p>
      <w:r>
        <w:t>"Tell me about it," Esme replied. "Is Auntie Saundra here?"</w:t>
      </w:r>
    </w:p>
    <w:p>
      <w:r>
        <w:t>It was Nia's turn to shake her head. "Nah. Stayed home with Kiyomi. Didn't want to attempt international travel with a three-year-old."</w:t>
      </w:r>
    </w:p>
    <w:p>
      <w:r>
        <w:t>"Fair."</w:t>
      </w:r>
    </w:p>
    <w:p>
      <w:r>
        <w:t>Micah caught up carrying three gift bags and the expression of a fifteen-year-old boy who was just glad to be in the space. "Can somebody please take one of these?"</w:t>
      </w:r>
    </w:p>
    <w:p>
      <w:r>
        <w:t>Esme took the smallest one as Micah muttered under his breath while Nia laughed and shoved another bag into Jordan's chest. Their noise carried across the courtyard, causing several Amatto heads to turn.</w:t>
      </w:r>
    </w:p>
    <w:p>
      <w:r>
        <w:t>Then Michael Walker came through the gallery doors.</w:t>
      </w:r>
    </w:p>
    <w:p>
      <w:r>
        <w:t>Her father had exchanged his chef coat for the black suit he wore whenever a restaurant opening required him to act like he enjoyed formal events. His tie was already slightly crooked, and Esme could tell he had been pulling at the knot during the drive over.</w:t>
      </w:r>
    </w:p>
    <w:p>
      <w:r>
        <w:t>She forgot everybody else for a second.</w:t>
      </w:r>
    </w:p>
    <w:p>
      <w:r>
        <w:t>The last time her father had been in the room for her birthday, she had been eleven. He had made a lemon pound cake at six in the morning so he could still be at the restaurant by ten, and she had eaten the first slice for breakfast at the kitchen counter in her pajamas while her mother told them both it was ridiculous and ate a slice too. Every birthday since had been a phone call. He timed them around the six hours and the restaurant, so they always reached her in the middle of something on this side of the ocean: a toast, a cake coming out of the kitchen, Nonna Franca telling her to stand up straight. Twelve had been a phone call. So had thirteen, fourteen, fifteen and sixteen. Esme had gotten very good at carrying the phone into a hallway and telling him everything was great.</w:t>
      </w:r>
    </w:p>
    <w:p>
      <w:r>
        <w:t>Michael opened his arms and Esme ran straight for them. He hugged her tightly and rocked her once before setting her back far enough to see her face. "Seventeen."</w:t>
      </w:r>
    </w:p>
    <w:p>
      <w:r>
        <w:t>"You're acting like I turned forty."</w:t>
      </w:r>
    </w:p>
    <w:p>
      <w:r>
        <w:t>"Feels about the same from here." His smile made hers come easier. Michael kissed her forehead. "Happy birthday, baby girl. You look beautiful."</w:t>
      </w:r>
    </w:p>
    <w:p>
      <w:r>
        <w:t>No hand went to her hair. He didn't straighten the front of her dress or remind her to stand differently. He kissed her again, then walked away. Nia made a noise behind them.</w:t>
      </w:r>
    </w:p>
    <w:p>
      <w:r>
        <w:t>Esme twisted around. "Mind your business."</w:t>
      </w:r>
    </w:p>
    <w:p>
      <w:r>
        <w:t>"I am." Nia's eyes moved past Esme. "But he's not."</w:t>
      </w:r>
    </w:p>
    <w:p>
      <w:r>
        <w:t>Michael had just greeted Aurelio near the door, and Ginevra was crossing the gallery toward them.</w:t>
      </w:r>
    </w:p>
    <w:p>
      <w:r>
        <w:t>Esme understood immediately. "Oh God."</w:t>
      </w:r>
    </w:p>
    <w:p>
      <w:r>
        <w:t>Ginevra reached Michael before the conversation could get worse. She kissed both his cheeks, asked about the flight, and complained that he had refused the car she offered to send. Michael reminded her he had been traveling internationally since before Esme was born and could manage an airport without Amatto assistance.</w:t>
      </w:r>
    </w:p>
    <w:p>
      <w:r>
        <w:t>Five years of divorce had improved them tremendously.</w:t>
      </w:r>
    </w:p>
    <w:p>
      <w:r>
        <w:t>Esme still wouldn't have left them alone with a bottle of wine and unresolved feelings.</w:t>
      </w:r>
    </w:p>
    <w:p>
      <w:r>
        <w:t>Nonna Franca arrived a minute later. Michael's shoulders straightened instantly, the way Esme's did whenever Nonna was in the room.</w:t>
      </w:r>
    </w:p>
    <w:p>
      <w:r>
        <w:t>"Michael," Franca said.</w:t>
      </w:r>
    </w:p>
    <w:p>
      <w:r>
        <w:t>"Franca."</w:t>
      </w:r>
    </w:p>
    <w:p>
      <w:r>
        <w:t>"Your flight was comfortable?"</w:t>
      </w:r>
    </w:p>
    <w:p>
      <w:r>
        <w:t>"Very."</w:t>
      </w:r>
    </w:p>
    <w:p>
      <w:r>
        <w:t>"I'm glad."</w:t>
      </w:r>
    </w:p>
    <w:p>
      <w:r>
        <w:t>Nia leaned closer to Esme. "She still scare everybody?"</w:t>
      </w:r>
    </w:p>
    <w:p>
      <w:r>
        <w:t>Jordan answered for her. "Everybody except our mother."</w:t>
      </w:r>
    </w:p>
    <w:p>
      <w:r>
        <w:t>"I think she scares your mother too," Esme replied. "Auntie Saundra just never could hold her tongue when it came to Nonna."</w:t>
      </w:r>
    </w:p>
    <w:p>
      <w:r>
        <w:t>Franca's head turned slightly before she waved over at them.</w:t>
      </w:r>
    </w:p>
    <w:p>
      <w:r>
        <w:t>Nia smiled at her.</w:t>
      </w:r>
    </w:p>
    <w:p>
      <w:r>
        <w:t>Esme almost choked.</w:t>
      </w:r>
    </w:p>
    <w:p>
      <w:r>
        <w:t>Dinner came an hour or so later.</w:t>
      </w:r>
    </w:p>
    <w:p>
      <w:r>
        <w:t>Ginevra had spread guests between the gallery and courtyard instead of forcing everyone into one enormous formal seating arrangement. The Amattos immediately began rearranging chairs anyway. Michael ended up at a table with Aurelio, Olivia and two of Ginevra's relatives. Nia somehow landed beside Giuliana and Valentina. Jordan spent ten minutes trying to convince Ellio that Atlanta had better nightlife than Florence despite never having been legally old enough to experience either.</w:t>
      </w:r>
    </w:p>
    <w:p>
      <w:r>
        <w:t>Esme was just grateful that the party seemed to loosen up as people ate.</w:t>
      </w:r>
    </w:p>
    <w:p>
      <w:r>
        <w:t>English started mixing into the Italian around Esme instead of replacing it. Michael and Aurelio argued about greens. Aurelio held that anything cooked longer than ten minutes had given up on being a vegetable, and Michael, whose collards sat on the back of the stove all afternoon with a smoked turkey wing, treated this as a personal attack. Olivia wanted the recipe for the peach cobbler Esme had been describing at Villa Reed for five summers. Zia Lucia asked Nia about Spelman and actually listened long enough for Nia to explain why she chose it. Micah discovered that Valentina liked the same video game he did and abandoned his earlier claim that the entire evening was boring. Valentina promised to play it with him before they left at the end of the week.</w:t>
      </w:r>
    </w:p>
    <w:p>
      <w:r>
        <w:t>Esme moved between all of them.</w:t>
      </w:r>
    </w:p>
    <w:p>
      <w:r>
        <w:t>She translated something for Micah when one of the older relatives spoke too quickly, then turned around and answered Lucia in Italian without thinking. Jordan rescued her from a conversation with a gallery donor by appearing with a plate and announcing that she hadn't eaten enough. Ginevra realized exactly what he was doing but let him get away with it.</w:t>
      </w:r>
    </w:p>
    <w:p>
      <w:r>
        <w:t>It went on like that for most of dinner, and once Esme noticed herself doing it, she couldn't stop noticing. She laughed at her father's jokes half a second before the Amatto table understood them and at Aurelio's half a second before the Walker table did. She knew to kiss Zia Lucia on both cheeks and to hug Nia hard enough to hurt. She told Giuliana what a cookout was and told Micah that nobody here would think about dessert before ten. She knew which of her cousins needed rescuing and which of them would be insulted to be rescued, on both sides of the courtyard. Nobody else at the party could do all of it. Esme had spent six summers carrying each family's rules back and forth across the ocean in the same suitcase. Tonight she had to unpack both in one courtyard at the same time. It was the most tiring thing she had ever been good at.</w:t>
      </w:r>
    </w:p>
    <w:p>
      <w:r>
        <w:t>She was a little proud of it anyway.</w:t>
      </w:r>
    </w:p>
    <w:p>
      <w:r>
        <w:t>It was the first time Esme remembered having both families in the same place without a holiday, funeral or divorce being responsible.</w:t>
      </w:r>
    </w:p>
    <w:p>
      <w:r>
        <w:t>A camera flashed from somewhere near the gallery doors, and Esme turned quickly, hoping that whoever it was had at least caught her good side.</w:t>
      </w:r>
    </w:p>
    <w:p>
      <w:r>
        <w:t>She was expecting one of her mother's photographers.</w:t>
      </w:r>
    </w:p>
    <w:p>
      <w:r>
        <w:t xml:space="preserve">Instead, </w:t>
      </w:r>
      <w:r>
        <w:rPr>
          <w:i/>
        </w:rPr>
        <w:t>he</w:t>
      </w:r>
      <w:r>
        <w:t xml:space="preserve"> was there.</w:t>
      </w:r>
    </w:p>
    <w:p>
      <w:r>
        <w:t>Three days ago, Clarke's Canon had been attached to him while she stood barefoot on a Tuscan road with a dead Ferragamo in her hand.</w:t>
      </w:r>
    </w:p>
    <w:p>
      <w:r>
        <w:t>Tonight, his camera sat against a white shirt beneath a dark jacket, and the curls that had been touching the back of his neck were suddenly gone.</w:t>
      </w:r>
    </w:p>
    <w:p>
      <w:r>
        <w:t>He had cut his hair.</w:t>
      </w:r>
    </w:p>
    <w:p>
      <w:r>
        <w:t>Nia followed her attention, took in Clarke, and returned to her conversation with Giuliana without a word. Esme bumped her knee underneath the table, and Nia smiled into her glass.</w:t>
      </w:r>
    </w:p>
    <w:p>
      <w:r>
        <w:t>Clarke was standing with Aurelio and one of the gallery curators. The woman had known him since he was thirteen, but instead of asking about his photography or commenting on how much he had grown, she asked what he would be studying that fall.</w:t>
      </w:r>
    </w:p>
    <w:p>
      <w:r>
        <w:t xml:space="preserve">"Storia e tutela dei beni artistici," </w:t>
      </w:r>
      <w:r>
        <w:rPr>
          <w:i/>
        </w:rPr>
        <w:t>History and Conservation of Artistic Heritage,</w:t>
      </w:r>
      <w:r>
        <w:t xml:space="preserve"> Clarke answered.</w:t>
      </w:r>
    </w:p>
    <w:p>
      <w:r>
        <w:t>The curator asked something about his first year at the University of Florence. Clarke said he was heading there in a few weeks and that he was excited, in the polite voice he used when he wanted an adult to finish with him.</w:t>
      </w:r>
    </w:p>
    <w:p>
      <w:r>
        <w:t>Esme pressed the edge of her napkin beneath her thumb.</w:t>
      </w:r>
    </w:p>
    <w:p>
      <w:r>
        <w:t>She had known he was applying to things. Everybody had known. It came up the way weather came up, and every time Aurelio mentioned it, Clarke suddenly needed to be somewhere else. Four weeks she had been back. They had sat in a café for an hour waiting out the rain. He had carried her home up a hill. He had told her about his name. He had not told her he'd chosen a degree, or a city, or that the city was close enough to Villa Reed for Sunday dinners and an ocean away from Atlanta. She had to find out standing beside a curator who called it a very sensible choice.</w:t>
      </w:r>
    </w:p>
    <w:p>
      <w:r>
        <w:t>She hadn't asked, she reminded herself. That was fair.</w:t>
      </w:r>
    </w:p>
    <w:p>
      <w:r>
        <w:t>It didn't help.</w:t>
      </w:r>
    </w:p>
    <w:p>
      <w:r>
        <w:t>Ginevra had asked. Esme knew because fifteen minutes later, she brought Signora Bellini to their table.</w:t>
      </w:r>
    </w:p>
    <w:p>
      <w:r>
        <w:t>"Esme begins her final year in August," her mother said after the introductions. "She'll be applying to universities this fall."</w:t>
      </w:r>
    </w:p>
    <w:p>
      <w:r>
        <w:t>Bellini brightened. "Here in Florence?"</w:t>
      </w:r>
    </w:p>
    <w:p>
      <w:r>
        <w:t>"I'm applying to schools in Atlanta too," Esme said, smiling politely.</w:t>
      </w:r>
    </w:p>
    <w:p>
      <w:r>
        <w:t>"Of course." The woman patted Esme's hand. "Although with the gallery here, I imagine the choice will be easy."</w:t>
      </w:r>
    </w:p>
    <w:p>
      <w:r>
        <w:t>Esme's mouth opened.</w:t>
      </w:r>
    </w:p>
    <w:p>
      <w:r>
        <w:t>Ginevra answered first. "We'll see."</w:t>
      </w:r>
    </w:p>
    <w:p>
      <w:r>
        <w:t>Across the courtyard, Clarke was still talking about the degree he had chosen. Florence, then, from both directions at once. Her mother's version had the gallery in it and a third generation and Esme's name on an office door. Clarke's version didn't have Esme in it at all, which was either the whole problem or no problem whatsoever, and she did not want to find out which in front of Signora Bellini.</w:t>
      </w:r>
    </w:p>
    <w:p>
      <w:r>
        <w:t>Jordan caught her expression and changed the subject by asking Signora Bellini a question about a painting near the entrance. Esme would forgive him for being annoying until at least Christmas.</w:t>
      </w:r>
    </w:p>
    <w:p>
      <w:r>
        <w:t>Behind them, someone replaced Ginevra's selected background music with "La Tortura," and Valentina immediately dragged Giuliana into the courtyard. A few songs later, the Black Eyed Peas came through the speakers, and whatever distance had remained between the younger Walkers and Amattos disappeared.</w:t>
      </w:r>
    </w:p>
    <w:p>
      <w:r>
        <w:t>Nia kicked off her sandals.</w:t>
      </w:r>
    </w:p>
    <w:p>
      <w:r>
        <w:t>"Absolutely not," Esme said when her cousin reached for her hand.</w:t>
      </w:r>
    </w:p>
    <w:p>
      <w:r>
        <w:t>Nia kept reaching.</w:t>
      </w:r>
    </w:p>
    <w:p>
      <w:r>
        <w:t>"These heels are new," Esme whined.</w:t>
      </w:r>
    </w:p>
    <w:p>
      <w:r>
        <w:t>"Then don't break them." Nia chuckled.</w:t>
      </w:r>
    </w:p>
    <w:p>
      <w:r>
        <w:t>"My mother is standing right there." Esme glanced toward Ginevra, who was too busy talking to Clarke's mom to notice.</w:t>
      </w:r>
    </w:p>
    <w:p>
      <w:r>
        <w:t>"Good. She can see you having fun at your own birthday."</w:t>
      </w:r>
    </w:p>
    <w:p>
      <w:r>
        <w:t>Esme shook her head but grabbed her cousin's hand. Jordan and Ellio had already made fools of themselves in the center of the courtyard. Micah tried to join them, and both boys immediately told him he had no rhythm. Valentina defended him long enough for Micah to become visibly interested in whatever Valentina said next.</w:t>
      </w:r>
    </w:p>
    <w:p>
      <w:r>
        <w:t>Lena arrived while Esme was still laughing. She crossed the courtyard in a pale blue dress without so much as a cough to ruin her perfectly done makeup.</w:t>
      </w:r>
    </w:p>
    <w:p>
      <w:r>
        <w:t>"You had us hiking across Tuscany for medicine." Esme met her near the doors. "You are a liar."</w:t>
      </w:r>
    </w:p>
    <w:p>
      <w:r>
        <w:t>"I was sick." Lena hugged her and pressed a wrapped gift into her hands. "Happy birthday."</w:t>
      </w:r>
    </w:p>
    <w:p>
      <w:r>
        <w:t>Lena joined the others almost immediately and somehow fit into the Walker cousins' energy without needing an introduction beyond her name. Ten minutes later, Nia had an arm around her while they shouted the same part of a song. Jordan and Lena argued about whether Esme had been more annoying at twelve or sixteen. Esme heard enough of the conversation to threaten them both.</w:t>
      </w:r>
    </w:p>
    <w:p>
      <w:r>
        <w:t>Her mother's chosen hairstyle began losing the fight sometime after nine.</w:t>
      </w:r>
    </w:p>
    <w:p>
      <w:r>
        <w:t>The front pieces curled first.</w:t>
      </w:r>
    </w:p>
    <w:p>
      <w:r>
        <w:t>Nia saw one forming near Esme's temple and reached toward it.</w:t>
      </w:r>
    </w:p>
    <w:p>
      <w:r>
        <w:t>"Don't."</w:t>
      </w:r>
    </w:p>
    <w:p>
      <w:r>
        <w:t>"I wasn't fixing it." Nia pulled it so it sprang more. "I like it."</w:t>
      </w:r>
    </w:p>
    <w:p>
      <w:r>
        <w:t>Esme's shoulders dropped.</w:t>
      </w:r>
    </w:p>
    <w:p>
      <w:r>
        <w:t>Across the courtyard, Ginevra noticed the same curl. Her hand started to rise automatically before Michael stepped beside her and offered her one of the little pastries from the dessert table. Her dad winked at Esme, then turned back to her mother and continued their conversation.</w:t>
      </w:r>
    </w:p>
    <w:p>
      <w:r>
        <w:t>Thirty minutes later, the cake arrived.</w:t>
      </w:r>
    </w:p>
    <w:p>
      <w:r>
        <w:t>Ginevra had ordered millefoglie layered with pastry cream and strawberries, with seventeen narrow gold candles crowded across the top. Everybody gathered around the long courtyard table while staff dimmed the nearest lights.</w:t>
      </w:r>
    </w:p>
    <w:p>
      <w:r>
        <w:t>Michael came to Esme's right.</w:t>
      </w:r>
    </w:p>
    <w:p>
      <w:r>
        <w:t>Ginevra took the left.</w:t>
      </w:r>
    </w:p>
    <w:p>
      <w:r>
        <w:t xml:space="preserve">For five summers, her parents had been on opposite ends of a phone line and an ocean, and the closest they came to standing together was the same question asked twice a year, once in each country: </w:t>
      </w:r>
      <w:r>
        <w:rPr>
          <w:i/>
        </w:rPr>
        <w:t>Do you have your passport?</w:t>
      </w:r>
      <w:r>
        <w:t xml:space="preserve"> Now she had one of them on each side of her and the candles going in front of her, and for one second, having them both there felt more significant than the cake.</w:t>
      </w:r>
    </w:p>
    <w:p>
      <w:r>
        <w:t>Then Nia started singing "Happy Birthday" before anybody else was ready.</w:t>
      </w:r>
    </w:p>
    <w:p>
      <w:r>
        <w:t>Ginevra laughed and answered in Italian.</w:t>
      </w:r>
    </w:p>
    <w:p>
      <w:r>
        <w:t>The Amatto side joined her.</w:t>
      </w:r>
    </w:p>
    <w:p>
      <w:r>
        <w:t>The Walker cousins got louder.</w:t>
      </w:r>
    </w:p>
    <w:p>
      <w:r>
        <w:t>By the time everybody reached the end, two different birthday songs were happening in two languages at two different speeds. Michael had stopped singing because he was laughing. Olivia was trying to follow both. Lena gave up entirely and clapped along.</w:t>
      </w:r>
    </w:p>
    <w:p>
      <w:r>
        <w:t>Clarke stood behind the crowd, camera raised.</w:t>
      </w:r>
    </w:p>
    <w:p>
      <w:r>
        <w:t>Esme blew out all seventeen candles.</w:t>
      </w:r>
    </w:p>
    <w:p>
      <w:r>
        <w:t>The courtyard erupted when her mother kissed one cheek and Michael kissed the other.</w:t>
      </w:r>
    </w:p>
    <w:p>
      <w:r>
        <w:t>Nia wrapped both arms around her from behind while Micah announced that seventeen was ancient and Jordan reminded him that his own fifteenth birthday had been four months ago.</w:t>
      </w:r>
    </w:p>
    <w:p>
      <w:r>
        <w:t xml:space="preserve">Zia Lucia kissed Esme and called her </w:t>
      </w:r>
      <w:r>
        <w:rPr>
          <w:i/>
        </w:rPr>
        <w:t>Esmerelda Amatto.</w:t>
      </w:r>
    </w:p>
    <w:p>
      <w:r>
        <w:t>Nia immediately called her E.</w:t>
      </w:r>
    </w:p>
    <w:p>
      <w:r>
        <w:t>Nonna Franca told her she was proud of the young woman she was becoming, then smoothed the same curl Ginevra had resisted fixing earlier.</w:t>
      </w:r>
    </w:p>
    <w:p>
      <w:r>
        <w:t>By eleven, the function Ginevra planned had mostly disappeared.</w:t>
      </w:r>
    </w:p>
    <w:p>
      <w:r>
        <w:t>White napkins sat crumpled beside half-empty glasses. Somebody had moved two of the flower arrangements to the ground to make room for elbows on the table. Micah's jacket hung over the back of a chair. Nia had been barefoot for nearly an hour. Giuliana had abandoned whatever elegant posture Franca taught her and was sitting sideways in Ellio's chair while arguing with Lena about music.</w:t>
      </w:r>
    </w:p>
    <w:p>
      <w:r>
        <w:t>The gallery still belonged to the Amattos.</w:t>
      </w:r>
    </w:p>
    <w:p>
      <w:r>
        <w:t>The party no longer belonged to any one side of the family.</w:t>
      </w:r>
    </w:p>
    <w:p>
      <w:r>
        <w:t>Esme slipped upstairs while everyone was distracted.</w:t>
      </w:r>
    </w:p>
    <w:p>
      <w:r>
        <w:t>The hallway outside Ginevra's office was quiet enough that the bass from downstairs traveled through the floor instead of the walls. She carried her shoes in one hand and pushed open the French doors leading to the small balcony above the courtyard.</w:t>
      </w:r>
    </w:p>
    <w:p>
      <w:r>
        <w:t>Esme leaned against the stone railing and watched her family. Below, Michael and Aurelio were laughing at something near the gallery entrance. Olivia stood with Ginevra and one of Esme's aunts. Nia danced with Lena while Jordan attempted to take a picture of them with one of the disposable cameras. Micah had somehow gotten Valentina to sit beside him.</w:t>
      </w:r>
    </w:p>
    <w:p>
      <w:r>
        <w:t>The scene made absolutely no sense.</w:t>
      </w:r>
    </w:p>
    <w:p>
      <w:r>
        <w:t>"You cut it," she said, as the balcony door opened behind her.</w:t>
      </w:r>
    </w:p>
    <w:p>
      <w:r>
        <w:t>Clarke touched the back of his hair. "Somebody kept complaining."</w:t>
      </w:r>
    </w:p>
    <w:p>
      <w:r>
        <w:t>He came beside her and rested his forearms on the railing.</w:t>
      </w:r>
    </w:p>
    <w:p>
      <w:r>
        <w:t>For a while, they watched the party, until Aurelio said something downstairs that sent Michael into another fit of laughter.</w:t>
      </w:r>
    </w:p>
    <w:p>
      <w:r>
        <w:t>"Nobody warned me our dads would get along this well," Esme said.</w:t>
      </w:r>
    </w:p>
    <w:p>
      <w:r>
        <w:t>"They've had decades of knowing each other," Clarke replied. "From what I've gathered, they were friends when they were younger."</w:t>
      </w:r>
    </w:p>
    <w:p>
      <w:r>
        <w:t>"Friends?" Esme raised an eyebrow. "Michael and Aurelio?"</w:t>
      </w:r>
    </w:p>
    <w:p>
      <w:r>
        <w:t>Clarke nodded. "At least that's what Lena's mom says."</w:t>
      </w:r>
    </w:p>
    <w:p>
      <w:r>
        <w:t>Esme looked back down at her father. He had his head tipped back, laughing the way he laughed in the restaurant kitchen after the last ticket went out, and Aurelio had one hand on his shoulder like it had been there before. For six summers she had assumed her father knew Aurelio the way he knew everything about Italy, secondhand, through her. Apparently he had a history with this man that started before she did, and nobody had thought to mention it. Esme filed that away with the other things she was going to ask about later, which was becoming a long list.</w:t>
      </w:r>
    </w:p>
    <w:p>
      <w:r>
        <w:t>"Hm," she said. "So it won't be weird when he invites him to Atlanta?"</w:t>
      </w:r>
    </w:p>
    <w:p>
      <w:r>
        <w:t>Clarke laughed softly before moving the package from beneath his arm. "I made you something."</w:t>
      </w:r>
    </w:p>
    <w:p>
      <w:r>
        <w:t>Esme accepted the brown paper parcel. There was no ribbon or bow on it. She glanced up at Clarke and opened it.</w:t>
      </w:r>
    </w:p>
    <w:p>
      <w:r>
        <w:t>A dark blue photo album rested inside.</w:t>
      </w:r>
    </w:p>
    <w:p>
      <w:r>
        <w:t>Esme ran her fingers across the cover before opening to the first page.</w:t>
      </w:r>
    </w:p>
    <w:p>
      <w:r>
        <w:t>Eleven-year-old Esme sat beside the pool at Villa Reed with her feet in the water and her phrase book open across her knees. Her hair was everywhere from the flight. Her face was turned toward Lena instead of the camera.</w:t>
      </w:r>
    </w:p>
    <w:p>
      <w:r>
        <w:t>The first day.</w:t>
      </w:r>
    </w:p>
    <w:p>
      <w:r>
        <w:t>"You did take it."</w:t>
      </w:r>
    </w:p>
    <w:p>
      <w:r>
        <w:t>Clarke leaned against the railing beside her. "Yeah."</w:t>
      </w:r>
    </w:p>
    <w:p>
      <w:r>
        <w:t>Six summers. He had been sitting on it for six summers, and she had stood next to him through all of them without knowing.</w:t>
      </w:r>
    </w:p>
    <w:p>
      <w:r>
        <w:t>Summer Two showed Lena asleep across Esme's legs, with books covering half the bed around them. Another photograph showed Esme and Lena at the market with bags on both arms and no idea Clarke had fallen several feet behind.</w:t>
      </w:r>
    </w:p>
    <w:p>
      <w:r>
        <w:t>Summer Three had Esme covered in flour.</w:t>
      </w:r>
    </w:p>
    <w:p>
      <w:r>
        <w:t>She remembered that disaster.</w:t>
      </w:r>
    </w:p>
    <w:p>
      <w:r>
        <w:t>Aurelio tried teaching them to bake something none of them had any business attempting, and Lena had knocked an entire bowl onto Esme before blaming gravity. Summer Four filled several pages. The villa. The library. Esme reading barefoot beneath an olive tree. Clarke had caught her asleep once with a book covering half her face.</w:t>
      </w:r>
    </w:p>
    <w:p>
      <w:r>
        <w:t>Summer Five showed more versions of her than Esme remembered existing.</w:t>
      </w:r>
    </w:p>
    <w:p>
      <w:r>
        <w:t>Straight hair at an Amatto dinner.</w:t>
      </w:r>
    </w:p>
    <w:p>
      <w:r>
        <w:t>Curls the next morning.</w:t>
      </w:r>
    </w:p>
    <w:p>
      <w:r>
        <w:t>Esme in an old T-shirt beside Lena.</w:t>
      </w:r>
    </w:p>
    <w:p>
      <w:r>
        <w:t>Esme dressed for church with Ginevra.</w:t>
      </w:r>
    </w:p>
    <w:p>
      <w:r>
        <w:t>Esme chewing something in Annemarie's kitchen with her mouth embarrassingly full.</w:t>
      </w:r>
    </w:p>
    <w:p>
      <w:r>
        <w:t>She stayed on those two pages longer than the others. She had always thought of them as separate girls, more or less. The one her mother dressed for dinners. The one who woke up the next morning and let her hair do what it wanted. The one Lena got, and the one who sat through Mass beside Ginevra and kept her opinions to herself. Esme had spent five summers switching between them so fast she had stopped noticing the switch. She had never seen them all lined up in one place before. None of them looked like a mistake. None of them looked like a costume, either. They just looked like her, over and over, on different days.</w:t>
      </w:r>
    </w:p>
    <w:p>
      <w:r>
        <w:t>Then she reached the last picture on the page and started laughing. "Why is this in here?"</w:t>
      </w:r>
    </w:p>
    <w:p>
      <w:r>
        <w:t>Clarke checked the photograph. "You asked me for a copy."</w:t>
      </w:r>
    </w:p>
    <w:p>
      <w:r>
        <w:t>"I did not."</w:t>
      </w:r>
    </w:p>
    <w:p>
      <w:r>
        <w:t>"You did."</w:t>
      </w:r>
    </w:p>
    <w:p>
      <w:r>
        <w:t>The memory came back slowly.</w:t>
      </w:r>
    </w:p>
    <w:p>
      <w:r>
        <w:t>She absolutely had.</w:t>
      </w:r>
    </w:p>
    <w:p>
      <w:r>
        <w:t>Esme kept turning pages. This summer appeared near the end. Lena stretched across the kitchen table. Aurelio asleep in a chair outside. Esme between shelves in the gallery archives with a pencil tucked behind her ear.</w:t>
      </w:r>
    </w:p>
    <w:p>
      <w:r>
        <w:t>Then the café.</w:t>
      </w:r>
    </w:p>
    <w:p>
      <w:r>
        <w:t>Rain covered the window behind her while Esme sat with her chin in one hand, attention somewhere beyond the glass.</w:t>
      </w:r>
    </w:p>
    <w:p>
      <w:r>
        <w:t>She couldn't remember Clarke lifting the camera. "You kept this all this time?"</w:t>
      </w:r>
    </w:p>
    <w:p>
      <w:r>
        <w:t>"I keep everything." Clarke shrugged.</w:t>
      </w:r>
    </w:p>
    <w:p>
      <w:r>
        <w:t>Esme turned back through the album from the end to the beginning, slower this time. Lena. Aurelio. Olivia on the kitchen counter. Annemarie with a dish towel over her shoulder. Esme, Esme, Esme. Six summers of Villa Reed, and Clarke wasn't in a single one of them.</w:t>
      </w:r>
    </w:p>
    <w:p>
      <w:r>
        <w:t>Of course he wasn't. He had been on the other side of every picture, deciding what went in.</w:t>
      </w:r>
    </w:p>
    <w:p>
      <w:r>
        <w:t>Esme closed the album and hugged it lightly against her stomach. "Thank you."</w:t>
      </w:r>
    </w:p>
    <w:p>
      <w:r>
        <w:t>Clarke rubbed his thumb along the edge of his camera strap. The tips of his ears were turning pink again. "Happy birthday, Walker."</w:t>
      </w:r>
    </w:p>
    <w:p>
      <w:r>
        <w:t>"Thanks, Reed."</w:t>
      </w:r>
    </w:p>
    <w:p>
      <w:r>
        <w:t>Clarke leaned toward her before she understood what he was doing.</w:t>
      </w:r>
    </w:p>
    <w:p>
      <w:r>
        <w:t>His lips touched her cheek for barely a second, but it was long enough for Esme to notice her heart was beating fast as hell.</w:t>
      </w:r>
    </w:p>
    <w:p>
      <w:r>
        <w:t>One cheek.</w:t>
      </w:r>
    </w:p>
    <w:p>
      <w:r>
        <w:t>Half of Tuscany had kissed Esme hello and goodbye for six summers. Aurelio and Olivia every June. Zia Lucia, Nonna Franca, the woman at the bakery in town who had decided by the second summer that Esme was family. Clarke too, at the start of every summer and the end of it, quick and automatic in the doorway, left and then right, the same way he greeted everybody. Esme knew exactly what that kiss felt like. She could have done it in her sleep.</w:t>
      </w:r>
    </w:p>
    <w:p>
      <w:r>
        <w:t>This wasn't that. Nobody kissed one cheek and stopped. Nobody did it without hello or goodbye attached. Nobody did it on a balcony where nobody else was watching.</w:t>
      </w:r>
    </w:p>
    <w:p>
      <w:r>
        <w:t>Clarke's ears were fully red now. Esme found herself fighting the urge to touch the spot where he'd kissed her.</w:t>
      </w:r>
    </w:p>
    <w:p>
      <w:r>
        <w:t>"ESME!" Nia's voice carried up from the courtyard before either of them could make the next move.</w:t>
      </w:r>
    </w:p>
    <w:p>
      <w:r>
        <w:t>She moved to the railing.</w:t>
      </w:r>
    </w:p>
    <w:p>
      <w:r>
        <w:t>Nia stood below beside Jordan with a camera raised over her head. Half the younger cousins were gathered around her.</w:t>
      </w:r>
    </w:p>
    <w:p>
      <w:r>
        <w:t>"We need everybody!"</w:t>
      </w:r>
    </w:p>
    <w:p>
      <w:r>
        <w:t>Esme laughed. "You have everybody."</w:t>
      </w:r>
    </w:p>
    <w:p>
      <w:r>
        <w:t>"CLARKE TOO!"</w:t>
      </w:r>
    </w:p>
    <w:p>
      <w:r>
        <w:t>Well.</w:t>
      </w:r>
    </w:p>
    <w:p>
      <w:r>
        <w:t>Apparently, Nia had figured out more than Esme hoped.</w:t>
      </w:r>
    </w:p>
    <w:p>
      <w:r>
        <w:t>Clarke picked up his camera.</w:t>
      </w:r>
    </w:p>
    <w:p>
      <w:r>
        <w:t>Esme caught his sleeve before he reached the door. "No."</w:t>
      </w:r>
    </w:p>
    <w:p>
      <w:r>
        <w:t>He paused.</w:t>
      </w:r>
    </w:p>
    <w:p>
      <w:r>
        <w:t>"You're getting in this one."</w:t>
      </w:r>
    </w:p>
    <w:p>
      <w:r>
        <w:t>Something shifted in his face before he nodded.</w:t>
      </w:r>
    </w:p>
    <w:p>
      <w:r>
        <w:t>Downstairs, Nia reorganized the entire courtyard for the photograph. Michael ended up on Esme's right and Ginevra on her left. Franca stood beside her daughter, while Olivia and Aurelio came in from the other side. Lena squeezed between Jordan and Giuliana, and Micah complained about somebody standing on his shoe until Valentina told him to move over.</w:t>
      </w:r>
    </w:p>
    <w:p>
      <w:r>
        <w:t>Clarke started to step back with his camera, but Nia caught the strap before he got very far.</w:t>
      </w:r>
    </w:p>
    <w:p>
      <w:r>
        <w:t>"You too."</w:t>
      </w:r>
    </w:p>
    <w:p>
      <w:r>
        <w:t>He frowned. "Who's taking it?"</w:t>
      </w:r>
    </w:p>
    <w:p>
      <w:r>
        <w:t>Nia handed the PowerShot to a waiter. "Problem solved."</w:t>
      </w:r>
    </w:p>
    <w:p>
      <w:r>
        <w:t>Clarke gave in and joined the group beside Esme. His shoulder settled against hers as everyone tried to fit into the frame, Aurelio calling for somebody in the back to move left while Michael complained that Jordan was blocking half his face.</w:t>
      </w:r>
    </w:p>
    <w:p>
      <w:r>
        <w:t>The first flash caught everybody the second they were ready.</w:t>
      </w:r>
    </w:p>
    <w:p>
      <w:r>
        <w:t>Jordan ruined the second one.</w:t>
      </w:r>
    </w:p>
    <w:p>
      <w:r>
        <w:t>Whatever he said sent Michael into laughter. Ginevra turned toward Esme, Franca kept talking, and Lena's eyes closed at the wrong time. Clarke laughed beside her, and Esme turned toward him without thinking.</w:t>
      </w:r>
    </w:p>
    <w:p>
      <w:r>
        <w:t>The waiter took a third for insurance before handing Clarke his camera back.</w:t>
      </w:r>
    </w:p>
    <w:p>
      <w:r>
        <w:t>"Second one is probably terrible," Nia said, immediately reaching for it.</w:t>
      </w:r>
    </w:p>
    <w:p>
      <w:r>
        <w:t>Clarke flipped through the pictures on the screen and handed the camera over. Nia laughed at the first bad one, then went quiet on the next.</w:t>
      </w:r>
    </w:p>
    <w:p>
      <w:r>
        <w:t>Esme leaned closer. "What?"</w:t>
      </w:r>
    </w:p>
    <w:p>
      <w:r>
        <w:t>Nia angled the screen toward her.</w:t>
      </w:r>
    </w:p>
    <w:p>
      <w:r>
        <w:t>The picture was terrible.</w:t>
      </w:r>
    </w:p>
    <w:p>
      <w:r>
        <w:t>Michael wasn't looking at the camera. Lena's eyes were shut. Micah had been caught halfway through saying something, and Ginevra was turned almost completely sideways.</w:t>
      </w:r>
    </w:p>
    <w:p>
      <w:r>
        <w:t>Esme barely noticed any of them, because right in the center, she noticed it.</w:t>
      </w:r>
    </w:p>
    <w:p>
      <w:r>
        <w:t>She was looking at Clarke.</w:t>
      </w:r>
    </w:p>
    <w:p>
      <w:r>
        <w:t>Her head was tipped toward him, the smile on her face nothing like the polite one she had used with Moretti or the big one she gave her father when he arrived.</w:t>
      </w:r>
    </w:p>
    <w:p>
      <w:r>
        <w:t>Nia glanced from the camera to Esme.</w:t>
      </w:r>
    </w:p>
    <w:p>
      <w:r>
        <w:t>Esme kept staring at the screen.</w:t>
      </w:r>
    </w:p>
    <w:p>
      <w:r>
        <w:t>She was seventeen, not twelve. Girls at school had spent years talking about who kissed who after football games and which boy somebody swore they'd never speak to again before showing up Monday wearing his jacket. Esme had seen that look on other people's faces a hundred times.</w:t>
      </w:r>
    </w:p>
    <w:p>
      <w:r>
        <w:t>Esme had just never seen it on her own face before.</w:t>
      </w:r>
    </w:p>
    <w:p>
      <w:r>
        <w:t>Especially not like that.</w:t>
      </w:r>
    </w:p>
    <w:p>
      <w:r>
        <w:t>"Oh," she said.</w:t>
      </w:r>
    </w:p>
    <w:p>
      <w:r>
        <w:t>For once, Nia didn't make the joke sitting right there waiting for her. She only bumped her shoulder against Esme's before handing the camera back to Clarke. Jordan dragged Nia toward the courtyard before she could protest. Lena joined them almost immediately, and within minutes the photograph disappeared into the rest of the party.</w:t>
      </w:r>
    </w:p>
    <w:p>
      <w:r>
        <w:t>Esme stayed where she was for another second.</w:t>
      </w:r>
    </w:p>
    <w:p>
      <w:r>
        <w:t>She would end up with a copy of that picture. She never could remember asking for it.</w:t>
      </w:r>
    </w:p>
    <w:p>
      <w:r>
        <w:t>Clarke had moved a few feet away to take another picture. He caught her staring and smiled before raising the camera.</w:t>
      </w:r>
    </w:p>
    <w:p>
      <w:r>
        <w:t>Three days ago, Esme would have complained.</w:t>
      </w:r>
    </w:p>
    <w:p>
      <w:r>
        <w:t>Tonight, she smiled back.</w:t>
      </w:r>
    </w:p>
    <w:p>
      <w:pPr>
        <w:pageBreakBefore/>
        <w:ind w:firstLine="0"/>
        <w:jc w:val="center"/>
      </w:pPr>
      <w:r>
        <w:rPr>
          <w:b/>
          <w:i w:val="0"/>
        </w:rPr>
        <w:t>6. the list</w:t>
      </w:r>
    </w:p>
    <w:p>
      <w:pPr>
        <w:ind w:firstLine="0"/>
        <w:jc w:val="center"/>
      </w:pPr>
      <w:r>
        <w:rPr>
          <w:b w:val="0"/>
          <w:i/>
        </w:rPr>
        <w:t>lena — the seventh summer</w:t>
      </w:r>
    </w:p>
    <w:p>
      <w:pPr>
        <w:ind w:firstLine="0"/>
      </w:pPr>
    </w:p>
    <w:p>
      <w:r>
        <w:t>Lena's list for the seventh summer fit on one side of the page, and she had started crossing things off before Esme's plane even landed.</w:t>
      </w:r>
    </w:p>
    <w:p>
      <w:r>
        <w:t>She had written it at the kitchen table in May with Esme's flight number across the top, the way she did every year. Rome came off first, because Clarke's lease in Florence began on the first of August and Aurelio needed every car in the family to move him. The two nights at the beach in Viareggio came off a week later, when Ginevra called from the gallery to say Esme was retaking the SAT in October and would be spending a good part of July with a practice book.</w:t>
      </w:r>
    </w:p>
    <w:p>
      <w:r>
        <w:t>What stayed was the Saturday market, the olive grove, gelato in town, Esme's birthday on the fourteenth, and a festival in August that Lena had already been to eleven times. Everything left on the page could be done in an afternoon and finished before dinner.</w:t>
      </w:r>
    </w:p>
    <w:p>
      <w:r>
        <w:t>Nobody had put Clarke's boxes on the list, and they took the second week of July anyway.</w:t>
      </w:r>
    </w:p>
    <w:p>
      <w:r>
        <w:t xml:space="preserve">Italy had won the World Cup the Sunday before, and the whole valley was still recovering. Flags hung from the balconies in town and from the back of Antonio's tractor, and Aurelio had started answering the phone with "Campioni del mondo," </w:t>
      </w:r>
      <w:r>
        <w:rPr>
          <w:i/>
        </w:rPr>
        <w:t>world champions</w:t>
      </w:r>
      <w:r>
        <w:t>, as though whoever was calling might not have heard. Inside Villa Reed, the celebration had moved upstairs into Clarke's bedroom and turned into cardboard. Olivia had bought the boxes in Siena, flat and tied with string, and then stood in Clarke's doorway on Monday morning holding a roll of tape for twenty minutes without using it. Aurelio offered to help on Tuesday. Lena met him on the stairs, took the stack of boxes from his arms, and sent him to the cellar to find the spare lamp Clarke would definitely need. Aurelio packed the way he cooked, with enthusiasm and no plan, and Clarke had already caught him trying to fit a tripod in with the bath towels.</w:t>
      </w:r>
    </w:p>
    <w:p>
      <w:r>
        <w:t>So Lena packed.</w:t>
      </w:r>
    </w:p>
    <w:p>
      <w:r>
        <w:t>She numbered the boxes on two sides in black marker and kept a sheet of paper taped to the inside of the closet door with every number and what was in it, and by Wednesday Clarke had stopped asking where anything was and started reading the sheet.</w:t>
      </w:r>
    </w:p>
    <w:p>
      <w:r>
        <w:t xml:space="preserve">He put his film camera in box nine, wrapped in a sweater he hadn't worn since he was fifteen, and left the PowerShot out because he refused to be separated from it for the length of a move. Lena wrote it on the sheet as </w:t>
      </w:r>
      <w:r>
        <w:rPr>
          <w:i/>
        </w:rPr>
        <w:t>9—sweaters, darkroom things, Olivia's camera</w:t>
      </w:r>
      <w:r>
        <w:t xml:space="preserve">, and then crossed out </w:t>
      </w:r>
      <w:r>
        <w:rPr>
          <w:i/>
        </w:rPr>
        <w:t>Olivia's</w:t>
      </w:r>
      <w:r>
        <w:t xml:space="preserve">, because it hadn't been Olivia's since the day his adoption was official. Lena had been eight. She remembered almost nothing about that day except that for a year afterward Clarke wouldn't let anybody touch the camera, including her. He hadn't put film in it since the PowerShot. He was taking it to Florence anyway, wrapped up like something that could get cold. Lena wrote </w:t>
      </w:r>
      <w:r>
        <w:rPr>
          <w:i/>
        </w:rPr>
        <w:t>Clarke's camera</w:t>
      </w:r>
      <w:r>
        <w:t xml:space="preserve"> over the crossed-out word and didn't say anything to him about it.</w:t>
      </w:r>
    </w:p>
    <w:p>
      <w:r>
        <w:t>She packed the camera bags while he watched from the bed, elbows on his knees, telling her which lens went in which compartment before she reached for it. Lena already knew which lens went in which compartment. She had known since she was twelve. She let him tell her anyway, since he obviously needed something to do with his hands that wasn't taping her boxes closed before she finished them.</w:t>
      </w:r>
    </w:p>
    <w:p>
      <w:r>
        <w:t>"The fifty goes on the left," he said.</w:t>
      </w:r>
    </w:p>
    <w:p>
      <w:r>
        <w:t>"I know where the fifty goes."</w:t>
      </w:r>
    </w:p>
    <w:p>
      <w:r>
        <w:t>Clarke stopped telling her after that.</w:t>
      </w:r>
    </w:p>
    <w:p>
      <w:r>
        <w:t>The bookshelves took most of Thursday. Clarke owned more photography books than anyone needed and fewer novels than anyone should. He had stacked prints between them in no order Lena could find, contact sheets from the darkroom downstairs folded into atlases and four-by-sixes from the photo shop in town slid into the pages of whatever happened to be closest when he got home. She pulled them out as she went and laid them on the desk in piles by summer. Clarke said she didn't have to do that. Lena said she did, because if she packed them the way he'd kept them, he would spend his first month in Florence opening every book he owned looking for one picture.</w:t>
      </w:r>
    </w:p>
    <w:p>
      <w:r>
        <w:t>He went downstairs around four when Olivia called up that the gallery was on the phone. Lena kept going.</w:t>
      </w:r>
    </w:p>
    <w:p>
      <w:r>
        <w:t>The birthday prints were inside a book about Cartier-Bresson, still in the shop's paper envelope. She knew which birthday it was before she opened it because gold showed through the paper, the candles on the millefoglie, and the lights strung across the courtyard at Galleria Amatto. She sat on the edge of his stripped bed and went through them one at a time.</w:t>
      </w:r>
    </w:p>
    <w:p>
      <w:r>
        <w:t>Michael Walker laughing with his tie pulled loose. Nia barefoot with her arms in the air. Jordan and Ellio in the middle of the courtyard, making fools of themselves. Ginevra and Michael on either side of Esme over the cake, with seventeen candles between them, both trying not to look at each other. The last few were the big group picture Nia had organized, the one the waiter had taken with Clarke's camera, three tries at it in a row.</w:t>
      </w:r>
    </w:p>
    <w:p>
      <w:r>
        <w:t>In the first, everybody was facing the right direction.</w:t>
      </w:r>
    </w:p>
    <w:p>
      <w:r>
        <w:t>In the last, everyone had given up and was simply standing there.</w:t>
      </w:r>
    </w:p>
    <w:p>
      <w:r>
        <w:t>In the middle one, Michael was looking off to one side and Ginevra had turned almost all the way around. Micah had his mouth open. Lena had blinked, of course, after holding perfectly still through the whole first attempt. At the center of it, with her shoulder against Clarke's, Esme tipped her head toward him and smiled with her whole face.</w:t>
      </w:r>
    </w:p>
    <w:p>
      <w:r>
        <w:t>Lena had suspected something since well before the pharmacy. That was what the pharmacy had been for. She had never written this list down, but she could have. Clarke, who would argue about light with anyone who stood still long enough, had spent the whole of that June sitting at the shady end of the pool where the light was worst, because it was the end where Esme put her towel. Clarke, who deleted everything, had once scrolled back through the PowerShot at the dinner table and stopped on the same picture of Esme for long enough that his pasta went cold. Two things weren't proof. Lena had wanted a third. So she had stood in the bathroom with the thermometer under the hot tap and her mother on the other side of the door, and sent them both up the hill for medicine, and the walk back, both of them pretending it was about a shoe, had given her the third.</w:t>
      </w:r>
    </w:p>
    <w:p>
      <w:r>
        <w:t>She held the photograph up to the window, the way Clarke held prints when he was checking them, and looked at it for a while.</w:t>
      </w:r>
    </w:p>
    <w:p>
      <w:r>
        <w:t>She had wanted this. That was the part she kept arriving at. She had wanted it the way she wanted most things, practically, with a plan. Somewhere underneath the plan was a reason she had never written on any page: if Esme had Clarke in Tuscany, then Esme had one more reason to come back every summer that wasn't only Lena. Lena had not thought much further than that. She hadn't thought about where it left her, in the middle of two people leaning toward each other. In the picture, her eyes were shut.</w:t>
      </w:r>
    </w:p>
    <w:p>
      <w:r>
        <w:t>Clarke deleted his mistakes. He had lectured her for years about not keeping pictures just because you'd taken them. The PowerShot had a little trash can button, and Lena had watched him use it on blurry pictures of her and once on a perfectly good picture of her because a tourist in the background had been wearing socks with sandals.</w:t>
      </w:r>
    </w:p>
    <w:p>
      <w:r>
        <w:t>He had kept this one.</w:t>
      </w:r>
    </w:p>
    <w:p>
      <w:r>
        <w:t xml:space="preserve">She put it back in the middle of the three where it belonged, slid the envelope into the Cartier-Bresson and put the Cartier-Bresson in box fourteen. On the sheet taped to the closet door she wrote </w:t>
      </w:r>
      <w:r>
        <w:rPr>
          <w:i/>
        </w:rPr>
        <w:t>14—photo books (Cartier-Bresson, Capa), prints 2005</w:t>
      </w:r>
      <w:r>
        <w:t>. When Clarke came back upstairs with a glass of water for each of them, she was taping fourteen shut. She asked him whether he wanted the corkboard or if it could stay at the villa, and he said it could stay.</w:t>
      </w:r>
    </w:p>
    <w:p>
      <w:r>
        <w:t>At dinner that night, Lena got to the terrace first and sat down in Esme's chair.</w:t>
      </w:r>
    </w:p>
    <w:p>
      <w:r>
        <w:t>Esme came out with the bread a minute later and stopped beside the table. She had sat in the same place at Villa Reed for six summers, across from Lena with her back to the vineyard. Lena's chair was already taken by one of the many little cousins the villa seemed to be hosting this summer. The only seat left open was the one beside Clarke.</w:t>
      </w:r>
    </w:p>
    <w:p>
      <w:r>
        <w:t>"You're in my chair," Esme said.</w:t>
      </w:r>
    </w:p>
    <w:p>
      <w:r>
        <w:t>"It's a chair," Lena said, and passed her the oil.</w:t>
      </w:r>
    </w:p>
    <w:p>
      <w:r>
        <w:t xml:space="preserve">Esme turned eighteen the next day and had asked, in a letter to her mother back in May, for nothing at the gallery. So it was dinner on the terrace, a millefoglie from the pasticceria in town that Ginevra swore was not as good as last year's, and Michael on the kitchen phone at what Lena calculated was two in the afternoon in Atlanta, the cord stretched as far as the doorway so Esme could sit on the step to talk to him. Clarke took one picture of the cake and none of the step. Lena had written </w:t>
      </w:r>
      <w:r>
        <w:rPr>
          <w:i/>
        </w:rPr>
        <w:t>birthday</w:t>
      </w:r>
      <w:r>
        <w:t xml:space="preserve"> on the list in May. She crossed it off before she went to bed. It was the shortest thing on the page.</w:t>
      </w:r>
    </w:p>
    <w:p>
      <w:pPr>
        <w:ind w:firstLine="0"/>
        <w:jc w:val="center"/>
      </w:pPr>
      <w:r>
        <w:rPr>
          <w:b w:val="0"/>
          <w:i w:val="0"/>
        </w:rPr>
        <w:t>#</w:t>
      </w:r>
    </w:p>
    <w:p>
      <w:r>
        <w:t>Once Clarke taped and stacked the boxes by the door, the summer moved out to the long table under the pergola, where Esme's college brochures had been multiplying since June.</w:t>
      </w:r>
    </w:p>
    <w:p>
      <w:r>
        <w:t>Michael kept mailing them from Atlanta in thick manila envelopes with a postmark Lena had learned to recognize, and Ginevra carried hers home from the gallery whenever she found another. Every few days one appeared on Esme's breakfast plate with the University of Florence crest on the cover, and Esme moved it to the far end of the table with one finger and announced that the next one was going into the vineyard. She worked out there most mornings in a tank top and one of Michael's restaurant caps, with the SAT practice book open on one side and a yellow legal pad on the other, where she tried to write an essay about herself that didn't sound like a greeting card. Lena brought them both coffee and sat across from her eating Esme's leftover cornetto while Esme crossed out entire paragraphs.</w:t>
      </w:r>
    </w:p>
    <w:p>
      <w:r>
        <w:t>By the end of the week, the brochures had sorted themselves into four piles that stayed, and everything else went into a basket under the table.</w:t>
      </w:r>
    </w:p>
    <w:p>
      <w:r>
        <w:t>Lena picked them up one at a time when Esme was busy writing. Two were in Georgia. One had a campus covered in snow on every page, even the ones about summer programs, and Lena turned it over to find the address and discovered a state she'd need a map to locate. The fourth was printed on paper so thick it barely bent, with photographs of a library that had a staircase in the middle like a wedding cake, and when Lena asked where it was, Esme said, "Somewhere very expensive," and kept writing.</w:t>
      </w:r>
    </w:p>
    <w:p>
      <w:r>
        <w:t>Lena had flown to Atlanta zero times in her life, but she knew how to get there. Florence to Paris. Paris to Atlanta. You landed at Hartsfield in the afternoon and Michael picked you up at the curb, because that was what Esme said happened at the end of every summer. Lena had pictured it so many times she could see the curb.</w:t>
      </w:r>
    </w:p>
    <w:p>
      <w:r>
        <w:t>She laid the snow brochure next to the Georgia ones and did the math in her head. The two in Georgia, Esme could drive to from her father's house. The snowy one needed a second flight after Atlanta, and the expensive one needed a second flight and a train. None of them were in Florence. The University of Florence was at the far end of the table with a wet ring on its cover where Esme had been setting down her iced tea all week.</w:t>
      </w:r>
    </w:p>
    <w:p>
      <w:r>
        <w:t>"Which one has the best library?" Lena asked.</w:t>
      </w:r>
    </w:p>
    <w:p>
      <w:r>
        <w:t>Esme didn't look up. "The expensive one."</w:t>
      </w:r>
    </w:p>
    <w:p>
      <w:r>
        <w:t>"And which one is closest to your dad?"</w:t>
      </w:r>
    </w:p>
    <w:p>
      <w:r>
        <w:t>"The one with the worst library."</w:t>
      </w:r>
    </w:p>
    <w:p>
      <w:r>
        <w:t>Lena put the brochures back in their piles in the same order Esme had left them and didn't ask anything else, because Esme had started underlining a sentence on the legal pad so hard the pen went through the paper. She went inside and refilled both coffees, and when she came back out, Esme was crossing out the sentence.</w:t>
      </w:r>
    </w:p>
    <w:p>
      <w:pPr>
        <w:ind w:firstLine="0"/>
        <w:jc w:val="center"/>
      </w:pPr>
      <w:r>
        <w:rPr>
          <w:b w:val="0"/>
          <w:i w:val="0"/>
        </w:rPr>
        <w:t>#</w:t>
      </w:r>
    </w:p>
    <w:p>
      <w:r>
        <w:t>Lena had never taken the train into Florence alone.</w:t>
      </w:r>
    </w:p>
    <w:p>
      <w:r>
        <w:t>That is, until a Tuesday in the middle of July, when she told her mother she was meeting Giulia from school at the Uffizi. She bought her ticket at the station in town and stamped it in the yellow machine on the platform. The whole way there, she sat by the window with her bag on her lap as the vineyards flattened into warehouses and apartment blocks, with World Cup flags still hanging from half the balconies. When the train stopped, she came out into the heat in front of the station and started walking toward the river.</w:t>
      </w:r>
    </w:p>
    <w:p>
      <w:r>
        <w:t>Every time Antonio drove the river road past Santa Croce, Lena turned her head for the Biblioteca Nazionale, a long pale building facing the Arno with a row of famous names cut into the stone up high. The library at Villa Reed had stopped being enough sometime in the winter. She had worked her way through every novel on its shelves and reread the good ones until the spines cracked. What was left belonged to Aurelio's wine histories and Olivia's English mysteries, which Olivia guarded like jewelry because they all had the same ending. In the end, Lena needed more books, and her mother had suggested the library as a joke.</w:t>
      </w:r>
    </w:p>
    <w:p>
      <w:r>
        <w:t>The man at the information desk inside was eating a pear over a napkin. Lena asked him in her politest Italian how she could get a card for the reading room. He wiped his fingers on the napkin and asked to see a document, and she gave him her identity card. He read the date of birth and kept the form under his hand.</w:t>
      </w:r>
    </w:p>
    <w:p>
      <w:r>
        <w:t xml:space="preserve">"Diciotto anni compiuti, signorina." </w:t>
      </w:r>
      <w:r>
        <w:rPr>
          <w:i/>
        </w:rPr>
        <w:t>You have to be eighteen, miss.</w:t>
      </w:r>
    </w:p>
    <w:p>
      <w:r>
        <w:t xml:space="preserve">"Li compio a ottobre." </w:t>
      </w:r>
      <w:r>
        <w:rPr>
          <w:i/>
        </w:rPr>
        <w:t>I turn eighteen in October.</w:t>
      </w:r>
    </w:p>
    <w:p>
      <w:r>
        <w:t xml:space="preserve">"Allora torni a ottobre." </w:t>
      </w:r>
      <w:r>
        <w:rPr>
          <w:i/>
        </w:rPr>
        <w:t>Then come back in October.</w:t>
      </w:r>
    </w:p>
    <w:p>
      <w:r>
        <w:t>She explained that she only wanted to read and wouldn't take anything out of the building, and that her marks were excellent and her school would write him a letter if he wanted one. He listened to all of it while he finished his pear, and when she was done, he told her the rule was not his rule and she could sit in the courtyard if she liked, it was a nice courtyard, people ate their lunch there.</w:t>
      </w:r>
    </w:p>
    <w:p>
      <w:r>
        <w:t xml:space="preserve">"E la sala di lettura? Posso vederla?" </w:t>
      </w:r>
      <w:r>
        <w:rPr>
          <w:i/>
        </w:rPr>
        <w:t>And the reading room? Can I look at it?</w:t>
      </w:r>
    </w:p>
    <w:p>
      <w:r>
        <w:t>He pointed toward a set of glass doors at the end of the hall and went back to his newspaper.</w:t>
      </w:r>
    </w:p>
    <w:p>
      <w:r>
        <w:t>Through the glass, the reading room was long and high and almost silent. Lamps with green shades sat in rows down wooden tables. A girl not much older than Lena had fallen asleep with her cheek on an open atlas, and nobody had woken her up. Lena stood there long enough that a guard came by to ask if she needed something. She said no, grazie, and went to find the courtyard.</w:t>
      </w:r>
    </w:p>
    <w:p>
      <w:r>
        <w:t xml:space="preserve">She had brought </w:t>
      </w:r>
      <w:r>
        <w:rPr>
          <w:i/>
        </w:rPr>
        <w:t>Il barone rampante</w:t>
      </w:r>
      <w:r>
        <w:t xml:space="preserve"> from the villa, the one about the boy who climbs into the trees when he's twelve and never comes back down. She'd read it twice already. She read it a third time in the courtyard with her back against a pillar and a bottle of water going warm beside her, and kept reading until she checked her watch and had to run for the 5:40 train.</w:t>
      </w:r>
    </w:p>
    <w:p>
      <w:r>
        <w:t>On the platform she bought a box of cantucci for Olivia and a pack of the gum Esme liked that they only sold at stations. At home, Annemarie asked how the Uffizi was. Lena said crowded, and nobody asked anything else.</w:t>
      </w:r>
    </w:p>
    <w:p>
      <w:pPr>
        <w:ind w:firstLine="0"/>
        <w:jc w:val="center"/>
      </w:pPr>
      <w:r>
        <w:rPr>
          <w:b w:val="0"/>
          <w:i w:val="0"/>
        </w:rPr>
        <w:t>#</w:t>
      </w:r>
    </w:p>
    <w:p>
      <w:r>
        <w:t>"You moved my chair again," Esme said.</w:t>
      </w:r>
    </w:p>
    <w:p>
      <w:r>
        <w:t>The hall clock had struck midnight a while ago. Lena sat in the window seat in the library, knees pulled up, the window open behind her. Esme had been flat on her back on the rug for the last half hour with her head on a cushion and the SAT book face down on her stomach. Somewhere outside the crickets were going, and somewhere downstairs Aurelio was watching the final again with the sound off.</w:t>
      </w:r>
    </w:p>
    <w:p>
      <w:r>
        <w:t>"I didn't move anything."</w:t>
      </w:r>
    </w:p>
    <w:p>
      <w:r>
        <w:t>"You sit in my chair every night now. You switched the napkins at lunch so you could do it then too."</w:t>
      </w:r>
    </w:p>
    <w:p>
      <w:r>
        <w:t>"Maybe I wanted the view."</w:t>
      </w:r>
    </w:p>
    <w:p>
      <w:r>
        <w:t>"You've seen the view your whole life, Lena."</w:t>
      </w:r>
    </w:p>
    <w:p>
      <w:r>
        <w:t>Lena pulled at a loose thread on the cushion and didn't answer, which was a mistake, because Esme rolled onto her side to look at her.</w:t>
      </w:r>
    </w:p>
    <w:p>
      <w:r>
        <w:t>"You weren't sick last summer. The fever."</w:t>
      </w:r>
    </w:p>
    <w:p>
      <w:r>
        <w:t>Lena had been waiting a year for it. At the birthday party, Esme had told her flat out that she was a liar, and Lena had said she was sick, and Esme had dropped it so easily that Lena had been suspicious ever since.</w:t>
      </w:r>
    </w:p>
    <w:p>
      <w:r>
        <w:t>"The thermometer," Lena said. "Under the hot tap. In the bathroom."</w:t>
      </w:r>
    </w:p>
    <w:p>
      <w:r>
        <w:t>Esme sat up so fast the SAT book slid off onto the floor. "You did not."</w:t>
      </w:r>
    </w:p>
    <w:p>
      <w:r>
        <w:t>"Mamma was standing outside the door, I had about ten seconds. I didn't know the tap got that hot."</w:t>
      </w:r>
    </w:p>
    <w:p>
      <w:r>
        <w:t>"Annemarie almost called the doctor."</w:t>
      </w:r>
    </w:p>
    <w:p>
      <w:r>
        <w:t>"I know. I had to stay in bed all afternoon with a book so it looked real." Lena winced. "I didn't read one page. It was the most boring day of my life."</w:t>
      </w:r>
    </w:p>
    <w:p>
      <w:r>
        <w:t>Esme laughed into her hand, and for a second it was fine. Then she put her hand down. "Why, though?"</w:t>
      </w:r>
    </w:p>
    <w:p>
      <w:r>
        <w:t>"Because somebody had to go to the pharmacy."</w:t>
      </w:r>
    </w:p>
    <w:p>
      <w:r>
        <w:t>"You could have sent Clarke by himself."</w:t>
      </w:r>
    </w:p>
    <w:p>
      <w:r>
        <w:t>"I could have."</w:t>
      </w:r>
    </w:p>
    <w:p>
      <w:r>
        <w:t>Esme said nothing for a while. Her fingers found the bottom of her T-shirt and rolled the hem. Lena didn't say anything about it because she had known what it meant since they were eleven and twelve, and saying so had never made Esme stop.</w:t>
      </w:r>
    </w:p>
    <w:p>
      <w:r>
        <w:t>"Leave it alone," Esme said.</w:t>
      </w:r>
    </w:p>
    <w:p>
      <w:r>
        <w:t>"I haven't done anything."</w:t>
      </w:r>
    </w:p>
    <w:p>
      <w:r>
        <w:t>"The chairs, Lena. Whatever you think you know." Esme's voice had gone even, the way it did when she tried to make it sound like something didn't matter to her. "There's nothing there, Lena. He just carried me because I broke my shoe. Is this what this has been about all summer? Clarke?"</w:t>
      </w:r>
    </w:p>
    <w:p>
      <w:r>
        <w:t>Lena thought about box fourteen, which was sitting by the door of Clarke's room with the rest of the boxes, waiting for Antonio's car.</w:t>
      </w:r>
    </w:p>
    <w:p>
      <w:r>
        <w:t>"Okay," she said. "You've got it."</w:t>
      </w:r>
    </w:p>
    <w:p>
      <w:r>
        <w:t>"I mean it."</w:t>
      </w:r>
    </w:p>
    <w:p>
      <w:r>
        <w:t>"I said okay." Lena exhaled.</w:t>
      </w:r>
    </w:p>
    <w:p>
      <w:r>
        <w:t>"You said okay like you're writing it down." Esme pushed herself up onto her knees. "You can't plan this. You don't get to sit in my chair and decide things."</w:t>
      </w:r>
    </w:p>
    <w:p>
      <w:r>
        <w:t>"I'm not deciding anything!"</w:t>
      </w:r>
    </w:p>
    <w:p>
      <w:r>
        <w:t>It came out louder than Lena meant it to. For a few seconds, they listened for Aurelio on the stairs, but he didn't come.</w:t>
      </w:r>
    </w:p>
    <w:p>
      <w:r>
        <w:t>Lena couldn't have said when she'd stopped being loud. There hadn't been a day. Somewhere between that first festival and seventeen, she had noticed that people kept calling the loud girl too much and kept handing the quiet one the clipboard, and Lena had always liked clipboards. So she practiced holding still the way Esme had practiced Italian, a little every day, until nobody at the villa remembered that she'd ever had to. The loud girl was still in there. She just hadn't been let out in a long time, and she had picked a terrible moment for it.</w:t>
      </w:r>
    </w:p>
    <w:p>
      <w:r>
        <w:t>Esme sat back on her heels with her arms folded and her jaw set. Lena sat on the window seat with her face hot. She couldn't say that it didn't matter anymore whether she left it alone. It had been too late since at least the hill. She couldn't say that without saying how she knew, and she had put the photograph back in the same order so nobody would ever have to know she knew.</w:t>
      </w:r>
    </w:p>
    <w:p>
      <w:r>
        <w:t>So, she said something else.</w:t>
      </w:r>
    </w:p>
    <w:p>
      <w:r>
        <w:t>"Do you remember how you got Tinkerbell?"</w:t>
      </w:r>
    </w:p>
    <w:p>
      <w:r>
        <w:t>Esme stared at her. "No."</w:t>
      </w:r>
    </w:p>
    <w:p>
      <w:r>
        <w:t>"Yes, you do."</w:t>
      </w:r>
    </w:p>
    <w:p>
      <w:r>
        <w:t>"We are not doing this right now."</w:t>
      </w:r>
    </w:p>
    <w:p>
      <w:r>
        <w:t>Lena started telling it anyway.</w:t>
      </w:r>
    </w:p>
    <w:p>
      <w:r>
        <w:t>"The scarf," she said.</w:t>
      </w:r>
    </w:p>
    <w:p>
      <w:r>
        <w:t>Esme put her arm over her eyes. "Oh my God."</w:t>
      </w:r>
    </w:p>
    <w:p>
      <w:r>
        <w:t>"The purple one from the festival. With the beads. I went back the next morning with Mamma and bought it with my own money—"</w:t>
      </w:r>
    </w:p>
    <w:p>
      <w:r>
        <w:t>"With your birthday money. Which you told me about for a week."</w:t>
      </w:r>
    </w:p>
    <w:p>
      <w:r>
        <w:t>"—because you wanted it."</w:t>
      </w:r>
    </w:p>
    <w:p>
      <w:r>
        <w:t>"I said my mother would never let me wear it."</w:t>
      </w:r>
    </w:p>
    <w:p>
      <w:r>
        <w:t>"Which is why you wanted it." Lena held up one finger. "And you wore it every day for the rest of the summer."</w:t>
      </w:r>
    </w:p>
    <w:p>
      <w:r>
        <w:t>"Three days."</w:t>
      </w:r>
    </w:p>
    <w:p>
      <w:r>
        <w:t>"Every day."</w:t>
      </w:r>
    </w:p>
    <w:p>
      <w:r>
        <w:t>"Three days," Esme said from under her arm, "because it was shedding, Lena. It wasn't a scarf. It was a glitter delivery system."</w:t>
      </w:r>
    </w:p>
    <w:p>
      <w:r>
        <w:t>That part was true. Whoever made the purple scarf had glued the beads on and then, apparently, dipped the whole thing in silver glitter to be safe. It came off on everything. It came off on the sofa in the library and on Lena's pillowcase and in Esme's curls, where it stayed for two weeks no matter what Ginny did to it. Annemarie found it in the bread basket. Olivia found it in her wine and held the glass up to the light like it had betrayed her.</w:t>
      </w:r>
    </w:p>
    <w:p>
      <w:r>
        <w:t>And on the third day, Esme had sat down at the pool next to Clarke's camera bag.</w:t>
      </w:r>
    </w:p>
    <w:p>
      <w:r>
        <w:t>"You sat on his camera," Lena said.</w:t>
      </w:r>
    </w:p>
    <w:p>
      <w:r>
        <w:t>"I sat next to his camera."</w:t>
      </w:r>
    </w:p>
    <w:p>
      <w:r>
        <w:t>"You sat on the bag, and the bag was open, and when he took the lens cap off—"</w:t>
      </w:r>
    </w:p>
    <w:p>
      <w:r>
        <w:t>Esme made a noise into her elbow.</w:t>
      </w:r>
    </w:p>
    <w:p>
      <w:r>
        <w:t>Lena had been there. She had watched Clarke lift the camera, look through it, lower it, and look at the lens for a very long time. There was glitter on the lens. There was glitter in the strap and the bag and the little grooves where the dials turned, and Clarke spent the entire afternoon at the kitchen table with one of Olivia's makeup brushes and an expression like somebody had died. He didn't yell. Clarke never yelled. He just held up the brush when Esme came in, glittering from the bristles down, looked at her across the kitchen, and said, "Thanks, Tinkerbell."</w:t>
      </w:r>
    </w:p>
    <w:p>
      <w:r>
        <w:t>"He said it to be mean," Esme said.</w:t>
      </w:r>
    </w:p>
    <w:p>
      <w:r>
        <w:t>"He said it because you left fairy dust on everything you touched."</w:t>
      </w:r>
    </w:p>
    <w:p>
      <w:r>
        <w:t>"He said it because I was twelve and four feet tall."</w:t>
      </w:r>
    </w:p>
    <w:p>
      <w:r>
        <w:t>"You were not four feet tall."</w:t>
      </w:r>
    </w:p>
    <w:p>
      <w:r>
        <w:t>"Lena, I was shorter than you."</w:t>
      </w:r>
    </w:p>
    <w:p>
      <w:r>
        <w:t>"Everybody was shorter than me."</w:t>
      </w:r>
    </w:p>
    <w:p>
      <w:r>
        <w:t>"And then," Esme said, sitting up, "I hit him with the scarf."</w:t>
      </w:r>
    </w:p>
    <w:p>
      <w:r>
        <w:t xml:space="preserve">"You did not hit him. You </w:t>
      </w:r>
      <w:r>
        <w:rPr>
          <w:i/>
        </w:rPr>
        <w:t>threw</w:t>
      </w:r>
      <w:r>
        <w:t xml:space="preserve"> it at him."</w:t>
      </w:r>
    </w:p>
    <w:p>
      <w:r>
        <w:t>"It got in his hair."</w:t>
      </w:r>
    </w:p>
    <w:p>
      <w:r>
        <w:t xml:space="preserve">"It got in his </w:t>
      </w:r>
      <w:r>
        <w:rPr>
          <w:i/>
        </w:rPr>
        <w:t>mouth</w:t>
      </w:r>
      <w:r>
        <w:t>."</w:t>
      </w:r>
    </w:p>
    <w:p>
      <w:r>
        <w:t>By the time Lena reached the end, Esme was face down on the rug with both arms over her head, making a sound into the carpet that was mostly wheezing. Lena had her forehead pressed to her own knees. They were quiet for a few seconds at a time, and then one of them would say a single word from the story—</w:t>
      </w:r>
      <w:r>
        <w:rPr>
          <w:i/>
        </w:rPr>
        <w:t>bread basket</w:t>
      </w:r>
      <w:r>
        <w:t xml:space="preserve">, </w:t>
      </w:r>
      <w:r>
        <w:rPr>
          <w:i/>
        </w:rPr>
        <w:t>brush</w:t>
      </w:r>
      <w:r>
        <w:t>—and set them both off again, until Aurelio called something up the stairs about the hour and they had to put their faces in the cushions.</w:t>
      </w:r>
    </w:p>
    <w:p>
      <w:r>
        <w:t>When it was finally quiet again, Esme rolled onto her back and stayed there with her hands on her stomach, looking at the ceiling. She didn't bring up the chair. Lena didn't bring up Clarke. After a while Esme reached for the SAT book and found her page, and Lena opened her own book on her knees. Neither of them read anything. Around two, Esme fell asleep on the rug, and Lena put a blanket over her and turned off the lamp.</w:t>
      </w:r>
    </w:p>
    <w:p>
      <w:pPr>
        <w:ind w:firstLine="0"/>
        <w:jc w:val="center"/>
      </w:pPr>
      <w:r>
        <w:rPr>
          <w:b w:val="0"/>
          <w:i w:val="0"/>
        </w:rPr>
        <w:t>#</w:t>
      </w:r>
    </w:p>
    <w:p>
      <w:r>
        <w:t>Annemarie asked her on Sunday morning, while they were hanging sheets.</w:t>
      </w:r>
    </w:p>
    <w:p>
      <w:r>
        <w:t>The machine at Villa Reed was older than Lena and shook the whole laundry room when it spun. Olivia had long ago given up on the dryer and strung two lines between the fig trees behind the kitchen. Annemarie hung sheets the way she did everything, quickly and without wrinkles, with clothespins held in her mouth. Lena handed her the pins one at a time out of the bag and took the other end of each sheet without being asked.</w:t>
      </w:r>
    </w:p>
    <w:p>
      <w:r>
        <w:t>They got through four sheets talking about nothing: Clarke's apartment, which Annemarie thought was too far up and Olivia thought was too close to the train station, and Antonio's back, which he had hurt carrying a television for the final and refused to see anybody about. He still meant to drive Clarke's boxes to Florence himself on Saturday. Annemarie had given up arguing.</w:t>
      </w:r>
    </w:p>
    <w:p>
      <w:r>
        <w:t>On the fifth sheet, Annemarie took the pins out of her mouth.</w:t>
      </w:r>
    </w:p>
    <w:p>
      <w:r>
        <w:t xml:space="preserve">"Lena. Il prossimo anno è la maturità." </w:t>
      </w:r>
      <w:r>
        <w:rPr>
          <w:i/>
        </w:rPr>
        <w:t>Next year is your maturità.</w:t>
      </w:r>
      <w:r>
        <w:t xml:space="preserve"> "Poi l'università. Hai pensato a cosa vuoi fare?" </w:t>
      </w:r>
      <w:r>
        <w:rPr>
          <w:i/>
        </w:rPr>
        <w:t>Then university. Have you thought about what you want to do?</w:t>
      </w:r>
    </w:p>
    <w:p>
      <w:r>
        <w:t>"Economia," Lena said. "Then the vineyard. Zio Aurelio said I can start sitting in on the harvest meetings this fall."</w:t>
      </w:r>
    </w:p>
    <w:p>
      <w:r>
        <w:t xml:space="preserve">Annemarie pinned one corner. "Non ti ho chiesto cosa serve alla famiglia." </w:t>
      </w:r>
      <w:r>
        <w:rPr>
          <w:i/>
        </w:rPr>
        <w:t>I didn't ask what the family needs.</w:t>
      </w:r>
      <w:r>
        <w:t xml:space="preserve"> "Ti ho chiesto cosa vuoi tu." </w:t>
      </w:r>
      <w:r>
        <w:rPr>
          <w:i/>
        </w:rPr>
        <w:t>I asked what you want.</w:t>
      </w:r>
    </w:p>
    <w:p>
      <w:r>
        <w:t>Lena handed her another pin. She had given the vineyard answer to aunts at Christmas and to a cousin's husband at a wedding in Lucca who asked her over a plate of risotto, and every time it had done exactly what she needed it to do. People nodded and said Aurelio must be thrilled, and then they asked somebody else something.</w:t>
      </w:r>
    </w:p>
    <w:p>
      <w:r>
        <w:t>"The vineyard," she said again.</w:t>
      </w:r>
    </w:p>
    <w:p>
      <w:r>
        <w:t>Annemarie looked at her over the line with the wet sheet moving between them. Lena held the other end and kept her face exactly where it was. After a moment, Annemarie pinned the last corner and picked up the empty basket. If Lena was going into town later, she said, they needed milk.</w:t>
      </w:r>
    </w:p>
    <w:p>
      <w:pPr>
        <w:ind w:firstLine="0"/>
        <w:jc w:val="center"/>
      </w:pPr>
      <w:r>
        <w:rPr>
          <w:b w:val="0"/>
          <w:i w:val="0"/>
        </w:rPr>
        <w:t>#</w:t>
      </w:r>
    </w:p>
    <w:p>
      <w:r>
        <w:t>Esme's flight left Peretola at seven the next morning. By ten that night her suitcase was zipped and standing by Lena's door, and Ginevra had come by twice to ask whether she had her passport.</w:t>
      </w:r>
    </w:p>
    <w:p>
      <w:r>
        <w:t>The boxes had made the trip to Florence at the end of July, Antonio groaning over his back at every red light and the camera bags riding up front on Clarke's lap. The corkboard was still on his bedroom wall with nothing on it but pins. Clarke had driven back from Florence for Esme's last dinner, and Esme had come out to the terrace before anyone else and sat down in the chair next to his without being made to. Lena took her own chair across from them and ate her pasta without saying a word about it, and Olivia looked at the three of them and asked who wanted more wine.</w:t>
      </w:r>
    </w:p>
    <w:p>
      <w:r>
        <w:t>Now Esme was asleep in Lena's bed with all of the blankets, the way she had slept since the first summer, and the house was quiet except for the fan in the hallway.</w:t>
      </w:r>
    </w:p>
    <w:p>
      <w:r>
        <w:t xml:space="preserve">Lena took the ledger out from under the window seat cushion in the library and sat down with it in the light from the lamp. This year's page was finished. The market was crossed off and the olive grove and the gelato, and the fourteenth, and the festival in August. At the bottom, in smaller writing she had squeezed in during July, it said </w:t>
      </w:r>
      <w:r>
        <w:rPr>
          <w:i/>
        </w:rPr>
        <w:t>Clarke—boxes</w:t>
      </w:r>
      <w:r>
        <w:t>, with a line through it.</w:t>
      </w:r>
    </w:p>
    <w:p>
      <w:r>
        <w:t>On the next page, she wrote 2007 at the top.</w:t>
      </w:r>
    </w:p>
    <w:p>
      <w:r>
        <w:t>Every first page she had ever written started the same way, with Esme's flight number, because nothing on the list could start until Esme landed. Lena held the pen over the line and didn't write anything for a while. The fan in the hall turned back and forth. Somewhere in the vineyard a dog barked twice and stopped.</w:t>
      </w:r>
    </w:p>
    <w:p>
      <w:r>
        <w:t>Rome had come off this year's page before Esme even landed. Lena had told herself at the time that it didn't matter, that Rome had been there for two thousand years and could wait one more. Next summer Clarke would already be in Florence, and nobody would need every car in the family, and there would be nothing in the way of it but a train.</w:t>
      </w:r>
    </w:p>
    <w:p>
      <w:r>
        <w:t>Then she wrote the first item.</w:t>
      </w:r>
    </w:p>
    <w:p>
      <w:r>
        <w:rPr>
          <w:i/>
        </w:rPr>
        <w:t>1. Rome. Buy train tickets from Santa Maria Novella the day she lands. Two nights. Window seats.</w:t>
      </w:r>
    </w:p>
    <w:p>
      <w:r>
        <w:t>Lena read it over once and didn't cross it out. She left the rest of the page empty and put the ledger back under the cushion, where Esme had never once thought to look. Then she turned off the lamp and went to bed to fight her for the blankets.</w:t>
      </w:r>
    </w:p>
    <w:p>
      <w:pPr>
        <w:pageBreakBefore/>
        <w:ind w:firstLine="0"/>
        <w:jc w:val="center"/>
      </w:pPr>
      <w:r>
        <w:rPr>
          <w:b/>
          <w:i w:val="0"/>
        </w:rPr>
        <w:t>7. transatlantic flight</w:t>
      </w:r>
    </w:p>
    <w:p>
      <w:pPr>
        <w:ind w:firstLine="0"/>
        <w:jc w:val="center"/>
      </w:pPr>
      <w:r>
        <w:rPr>
          <w:b w:val="0"/>
          <w:i/>
        </w:rPr>
        <w:t>clarke — the eighth spring</w:t>
      </w:r>
    </w:p>
    <w:p>
      <w:pPr>
        <w:ind w:firstLine="0"/>
      </w:pPr>
    </w:p>
    <w:p>
      <w:r>
        <w:t xml:space="preserve">Clarke had been on the same page of his </w:t>
      </w:r>
      <w:r>
        <w:rPr>
          <w:i/>
        </w:rPr>
        <w:t>Storia dell'arte moderna</w:t>
      </w:r>
      <w:r>
        <w:t xml:space="preserve"> notes for twenty-three minutes when the AIM window started flashing at the bottom of his laptop screen.</w:t>
      </w:r>
    </w:p>
    <w:p>
      <w:r>
        <w:t>He clicked it immediately.</w:t>
      </w:r>
    </w:p>
    <w:p>
      <w:r>
        <w:rPr>
          <w:b/>
        </w:rPr>
        <w:t>EWalker2988:</w:t>
      </w:r>
      <w:r>
        <w:t xml:space="preserve"> help</w:t>
      </w:r>
    </w:p>
    <w:p>
      <w:r>
        <w:t>A second message appeared before he could answer.</w:t>
      </w:r>
    </w:p>
    <w:p>
      <w:r>
        <w:rPr>
          <w:b/>
        </w:rPr>
        <w:t>EWalker2988:</w:t>
      </w:r>
      <w:r>
        <w:t xml:space="preserve"> I think I hate my valedictorian speech</w:t>
      </w:r>
    </w:p>
    <w:p>
      <w:r>
        <w:t>His apartment had been taken over by exams sometime around the beginning of May. Books covered most of the kitchen table. Index cards had migrated onto the windowsill, the floor beside his sofa and once, somehow, into the bathroom. A stack of gallery catalogs waited near the front door for him to return to work tomorrow, and the notes currently losing a fight for his attention were supposed to help him explain Caravaggio in two weeks.</w:t>
      </w:r>
    </w:p>
    <w:p>
      <w:r>
        <w:t>Instead, he typed:</w:t>
      </w:r>
    </w:p>
    <w:p>
      <w:r>
        <w:rPr>
          <w:b/>
        </w:rPr>
        <w:t>CReed89:</w:t>
      </w:r>
      <w:r>
        <w:t xml:space="preserve"> thought you hated it yesterday</w:t>
      </w:r>
    </w:p>
    <w:p>
      <w:r>
        <w:rPr>
          <w:b/>
        </w:rPr>
        <w:t>EWalker2988:</w:t>
      </w:r>
      <w:r>
        <w:t xml:space="preserve"> yesterday I hated the ending</w:t>
      </w:r>
    </w:p>
    <w:p>
      <w:r>
        <w:rPr>
          <w:b/>
        </w:rPr>
        <w:t>EWalker2988:</w:t>
      </w:r>
      <w:r>
        <w:t xml:space="preserve"> today I hate all of it</w:t>
      </w:r>
    </w:p>
    <w:p>
      <w:r>
        <w:rPr>
          <w:b/>
        </w:rPr>
        <w:t>EWalker2988:</w:t>
      </w:r>
      <w:r>
        <w:t xml:space="preserve"> growth</w:t>
      </w:r>
    </w:p>
    <w:p>
      <w:r>
        <w:t>It was a little after one in the morning in Florence, which meant Esme was probably at her desk in Atlanta before dinner. Six hours had become easy math over the last two years. He knew when she got out of school, which afternoons Michael expected her at the restaurant, and how late she could stay on Skype before somebody downstairs started yelling that she had school in the morning.</w:t>
      </w:r>
    </w:p>
    <w:p>
      <w:r>
        <w:t>Esme knew his Tuesday lectures finished at four and that Thursday nights at the gallery usually ran late. She knew Wednesday mornings were terrible for him because his first lecture started at eight-thirty, and she knew better than to call while he was working unless she wanted to spend half the conversation listening to him whisper from a storage room.</w:t>
      </w:r>
    </w:p>
    <w:p>
      <w:r>
        <w:t>By May 2007, they had developed a system without ever discussing one. AIM was easiest if they were both already on their computers. Skype was for when one of them wanted to actually see the other. Text messages were short and usually meant: get online, call me when you can, or whatever piece of information apparently couldn't wait until the other person reached a computer. Clarke could have drawn the whole thing as a chart. He had never once considered telling her that.</w:t>
      </w:r>
    </w:p>
    <w:p>
      <w:r>
        <w:t>Apparently, the valedictorian speech qualified as an emergency.</w:t>
      </w:r>
    </w:p>
    <w:p>
      <w:r>
        <w:rPr>
          <w:b/>
        </w:rPr>
        <w:t>CReed89:</w:t>
      </w:r>
      <w:r>
        <w:t xml:space="preserve"> send it</w:t>
      </w:r>
    </w:p>
    <w:p>
      <w:r>
        <w:t>The little typing notice appeared beneath Esme's screen name, disappeared and came back.</w:t>
      </w:r>
    </w:p>
    <w:p>
      <w:r>
        <w:rPr>
          <w:b/>
        </w:rPr>
        <w:t>EWalker2988:</w:t>
      </w:r>
      <w:r>
        <w:t xml:space="preserve"> absolutely not</w:t>
      </w:r>
    </w:p>
    <w:p>
      <w:r>
        <w:t>Clarke waited.</w:t>
      </w:r>
    </w:p>
    <w:p>
      <w:r>
        <w:t>His silver Motorola buzzed against the table less than a minute later.</w:t>
      </w:r>
    </w:p>
    <w:p>
      <w:r>
        <w:rPr>
          <w:b/>
        </w:rPr>
        <w:t>Esme:</w:t>
      </w:r>
      <w:r>
        <w:t xml:space="preserve"> Check your email.</w:t>
      </w:r>
    </w:p>
    <w:p>
      <w:r>
        <w:t>He opened the attachment. The speech was twelve pages.</w:t>
      </w:r>
    </w:p>
    <w:p>
      <w:r>
        <w:t>Another text arrived while the document loaded.</w:t>
      </w:r>
    </w:p>
    <w:p>
      <w:r>
        <w:rPr>
          <w:b/>
        </w:rPr>
        <w:t>Esme:</w:t>
      </w:r>
      <w:r>
        <w:t xml:space="preserve"> don't say shit</w:t>
      </w:r>
    </w:p>
    <w:p>
      <w:r>
        <w:t>Clarke picked up the phone and thumbed out a reply on the keypad.</w:t>
      </w:r>
    </w:p>
    <w:p>
      <w:r>
        <w:rPr>
          <w:b/>
        </w:rPr>
        <w:t>Clarke:</w:t>
      </w:r>
      <w:r>
        <w:t xml:space="preserve"> Twelve pages?</w:t>
      </w:r>
    </w:p>
    <w:p>
      <w:r>
        <w:t>He put the Motorola back beside the laptop. A few seconds later it buzzed again.</w:t>
      </w:r>
    </w:p>
    <w:p>
      <w:r>
        <w:rPr>
          <w:b/>
        </w:rPr>
        <w:t>Esme:</w:t>
      </w:r>
      <w:r>
        <w:t xml:space="preserve"> fuck you reed</w:t>
      </w:r>
    </w:p>
    <w:p>
      <w:r>
        <w:t>Clarke started reading.</w:t>
      </w:r>
    </w:p>
    <w:p>
      <w:r>
        <w:t>Esme's voice was obvious within the first paragraph. She opened with a story about losing a bet freshman year and somehow managed to make the principal, the future and SpongeBob exist on the same page without any of it sounding ridiculous. Most people would probably tell her to cut the SpongeBob reference.</w:t>
      </w:r>
    </w:p>
    <w:p>
      <w:r>
        <w:t>Clarke hoped she kept it.</w:t>
      </w:r>
    </w:p>
    <w:p>
      <w:r>
        <w:t>He made it halfway through before the photograph tucked between his desk lamp and the wall caught his attention.</w:t>
      </w:r>
    </w:p>
    <w:p>
      <w:r>
        <w:t>It had been taken at Esme's seventeenth birthday.</w:t>
      </w:r>
    </w:p>
    <w:p>
      <w:r>
        <w:t xml:space="preserve">He had noticed it while loading the pictures onto his computer the morning after the party. The PowerShot had given him three versions of the same group, and the second one should have been deleted with the other mistakes. He kept it instead. He had the prints made at the shop in town and put them in the Cartier-Bresson, where nobody looked but him, and when he unpacked box fourteen in Florence last August, the envelope was exactly where he'd left it, the three prints still in order. Lena had packed that box. Lena had written </w:t>
      </w:r>
      <w:r>
        <w:rPr>
          <w:i/>
        </w:rPr>
        <w:t>prints 2005</w:t>
      </w:r>
      <w:r>
        <w:t xml:space="preserve"> on the sheet on his closet door in her neat handwriting and said nothing about it. Clarke had looked at the sheet for a long time and said nothing back. That seemed to be the arrangement.</w:t>
      </w:r>
    </w:p>
    <w:p>
      <w:r>
        <w:t>The photograph had been sitting by the lamp ever since.</w:t>
      </w:r>
    </w:p>
    <w:p>
      <w:r>
        <w:t>His Motorola buzzed again.</w:t>
      </w:r>
    </w:p>
    <w:p>
      <w:r>
        <w:rPr>
          <w:b/>
        </w:rPr>
        <w:t>Esme:</w:t>
      </w:r>
      <w:r>
        <w:t xml:space="preserve"> well???</w:t>
      </w:r>
    </w:p>
    <w:p>
      <w:r>
        <w:t>Clarke returned to the speech.</w:t>
      </w:r>
    </w:p>
    <w:p>
      <w:r>
        <w:rPr>
          <w:b/>
        </w:rPr>
        <w:t>Clarke:</w:t>
      </w:r>
      <w:r>
        <w:t xml:space="preserve"> You misspelled definitely twice.</w:t>
      </w:r>
    </w:p>
    <w:p>
      <w:r>
        <w:t>Her response came quickly enough that she must have already been holding the phone.</w:t>
      </w:r>
    </w:p>
    <w:p>
      <w:r>
        <w:rPr>
          <w:b/>
        </w:rPr>
        <w:t>Esme:</w:t>
      </w:r>
      <w:r>
        <w:t xml:space="preserve"> I hate you</w:t>
      </w:r>
    </w:p>
    <w:p>
      <w:r>
        <w:t>He found both mistakes, corrected them and sent the file back by email.</w:t>
      </w:r>
    </w:p>
    <w:p>
      <w:r>
        <w:t>The Skype call came through before he could reopen his notes. Clarke accepted it, and a few seconds later Esme appeared in a grainy little video window beneath the usual terrible lighting from her bedroom. Her curls were pulled into a loose ponytail, and she wore one of the Class of 2007 T-shirts her school had been selling since sometime after spring break. The lamp behind her threw everything orange. Clarke had told her a dozen times to turn it toward the wall. She never did, and he had stopped saying so, because the orange had become part of what she looked like at this hour.</w:t>
      </w:r>
    </w:p>
    <w:p>
      <w:r>
        <w:t>"You didn't read all of it."</w:t>
      </w:r>
    </w:p>
    <w:p>
      <w:r>
        <w:t>"I did," Clarke said, leaning back in his chair. "You're not Tolstoy, Walker."</w:t>
      </w:r>
    </w:p>
    <w:p>
      <w:r>
        <w:t>Esme rolled her eyes and shifted farther back in her chair. "Okay, so is it bad?"</w:t>
      </w:r>
    </w:p>
    <w:p>
      <w:r>
        <w:t>"It's twelve pages and you only have ten minutes."</w:t>
      </w:r>
    </w:p>
    <w:p>
      <w:r>
        <w:t>"I talk fast."</w:t>
      </w:r>
    </w:p>
    <w:p>
      <w:r>
        <w:t>"You'll have to breathe eventually."</w:t>
      </w:r>
    </w:p>
    <w:p>
      <w:r>
        <w:t>Esme groaned and dropped her forehead against the desk.</w:t>
      </w:r>
    </w:p>
    <w:p>
      <w:r>
        <w:t xml:space="preserve">A stack of graduation announcements sat behind her computer beside college envelopes that had been accumulating for months. Some were thick. A few of them were thin. Clarke had stopped asking where each one was from after Esme started answering every question with </w:t>
      </w:r>
      <w:r>
        <w:rPr>
          <w:i/>
        </w:rPr>
        <w:t>I don't know yet.</w:t>
      </w:r>
    </w:p>
    <w:p>
      <w:r>
        <w:t>One graduation announcement had arrived at Villa Reed almost three weeks ago for Clarke's parents and Lena's mother. Lena had received her own, and Esme mailed another directly to Clarke even though all three pieces of paper had crossed the Atlantic only to end up within a few miles of one another.</w:t>
      </w:r>
    </w:p>
    <w:p>
      <w:r>
        <w:t>His was propped beside the books on his kitchen counter.</w:t>
      </w:r>
    </w:p>
    <w:p>
      <w:r>
        <w:rPr>
          <w:b/>
        </w:rPr>
        <w:t>ESMERELDA GIANELLA AMATTO-WALKER</w:t>
      </w:r>
    </w:p>
    <w:p>
      <w:r>
        <w:rPr>
          <w:b/>
        </w:rPr>
        <w:t>CLASS OF 2007</w:t>
      </w:r>
    </w:p>
    <w:p>
      <w:r>
        <w:rPr>
          <w:b/>
        </w:rPr>
        <w:t>Tuesday, May 22, 2007</w:t>
      </w:r>
    </w:p>
    <w:p>
      <w:r>
        <w:t>One day before his twentieth birthday.</w:t>
      </w:r>
    </w:p>
    <w:p>
      <w:r>
        <w:t>"You still alive?" he asked.</w:t>
      </w:r>
    </w:p>
    <w:p>
      <w:r>
        <w:t>"Debatable."</w:t>
      </w:r>
    </w:p>
    <w:p>
      <w:r>
        <w:t>Clarke reached for his notes and drew a line through the paragraph he had been pretending to study. "Cut the middle story about sophomore year. Keep the first one."</w:t>
      </w:r>
    </w:p>
    <w:p>
      <w:r>
        <w:t>Esme finally lifted her head. "Really? The SpongeBob thing too?"</w:t>
      </w:r>
    </w:p>
    <w:p>
      <w:r>
        <w:t>"Especially that."</w:t>
      </w:r>
    </w:p>
    <w:p>
      <w:r>
        <w:t>She sat up and pulled the document closer.</w:t>
      </w:r>
    </w:p>
    <w:p>
      <w:r>
        <w:t>Clarke had spent enough time with Esme through a computer screen to recognize when the connection froze. Sometimes her face stopped moving while her voice kept going. Other times the picture blurred until her features broke into squares, followed a few seconds later by Esme complaining that Italy had personally ruined the internet. He had a folder of screenshots from the bad nights that she didn't know about, mostly of her mid-sentence and half-pixelated, mouth open, one hand in the air. They were terrible pictures. He hadn't deleted any of them.</w:t>
      </w:r>
    </w:p>
    <w:p>
      <w:r>
        <w:t>Tonight, the picture remained clear while she reread the first page.</w:t>
      </w:r>
    </w:p>
    <w:p>
      <w:r>
        <w:t>"You have school tomorrow," Clarke reminded her. "You should sleep soon."</w:t>
      </w:r>
    </w:p>
    <w:p>
      <w:r>
        <w:t>"Senior checkout barely counts as school." Esme waved her hands around. "Go study, college boy. I'm releasing you."</w:t>
      </w:r>
    </w:p>
    <w:p>
      <w:r>
        <w:t>Clarke reached for the textbook he should have been reading an hour ago. Esme had almost ended the call before she stopped.</w:t>
      </w:r>
    </w:p>
    <w:p>
      <w:r>
        <w:t>"Reed?"</w:t>
      </w:r>
    </w:p>
    <w:p>
      <w:r>
        <w:t>"Yeah?"</w:t>
      </w:r>
    </w:p>
    <w:p>
      <w:r>
        <w:t>"You'll watch it, right?"</w:t>
      </w:r>
    </w:p>
    <w:p>
      <w:r>
        <w:t>He knew exactly what she meant. Her school was selling DVDs of the graduation ceremony, and Esme had already promised to mail his copy as soon as they came in.</w:t>
      </w:r>
    </w:p>
    <w:p>
      <w:r>
        <w:t>"Of course."</w:t>
      </w:r>
    </w:p>
    <w:p>
      <w:r>
        <w:t>"Okay. Night."</w:t>
      </w:r>
    </w:p>
    <w:p>
      <w:r>
        <w:t>"Night, Walker."</w:t>
      </w:r>
    </w:p>
    <w:p>
      <w:r>
        <w:t>The Skype window disappeared, leaving Clarke to flip through four more pages of notes before finally giving up and checking his inbox.</w:t>
      </w:r>
    </w:p>
    <w:p>
      <w:r>
        <w:t>Ginevra had responded again.</w:t>
      </w:r>
    </w:p>
    <w:p>
      <w:r>
        <w:rPr>
          <w:b/>
        </w:rPr>
        <w:t>Subject: ATLANTA — DO NOT TELL MY DAUGHTER</w:t>
      </w:r>
    </w:p>
    <w:p>
      <w:r>
        <w:t>The email chain started six days ago when Ginny asked whether his June exams made Atlanta completely impossible. Since then, she had sent two possible itineraries, the graduation schedule and three separate warnings that Esme could not, under any circumstance, find out.</w:t>
      </w:r>
    </w:p>
    <w:p>
      <w:r>
        <w:t>The better flight left Florence early Monday morning, May 21, connected through Paris and landed in Atlanta that afternoon. His return left Thursday, May 24, giving him two full days in Georgia before putting him back in Florence with enough time to get his head straight before his first exam.</w:t>
      </w:r>
    </w:p>
    <w:p>
      <w:r>
        <w:t>Enough time, theoretically.</w:t>
      </w:r>
    </w:p>
    <w:p>
      <w:r>
        <w:t>Marco had already agreed to cover the review session Clarke would miss and send over his notes. Clarke had finished the gallery cataloging work due that week yesterday and moved another assignment up so it wouldn't hang over him in Atlanta. He could study during both flights, at the hotel, and spend most of the flight home reading if he had to.</w:t>
      </w:r>
    </w:p>
    <w:p>
      <w:r>
        <w:t>He had been rearranging his life around forty-eight hours in Georgia for almost a week and still hadn't responded to Ginevra.</w:t>
      </w:r>
    </w:p>
    <w:p>
      <w:r>
        <w:t xml:space="preserve">Clarke clicked </w:t>
      </w:r>
      <w:r>
        <w:rPr>
          <w:b/>
        </w:rPr>
        <w:t>Print</w:t>
      </w:r>
      <w:r>
        <w:t>.</w:t>
      </w:r>
    </w:p>
    <w:p>
      <w:r>
        <w:t>The printer near his kitchen table whined as the itinerary came out one sheet at a time.</w:t>
      </w:r>
    </w:p>
    <w:p>
      <w:r>
        <w:t>Once it finished, he folded the pages and tucked them inside his textbook.</w:t>
      </w:r>
    </w:p>
    <w:p>
      <w:r>
        <w:t>Ginevra had nothing to worry about.</w:t>
      </w:r>
    </w:p>
    <w:p>
      <w:r>
        <w:t>He had already bought the ticket that afternoon.</w:t>
      </w:r>
    </w:p>
    <w:p>
      <w:pPr>
        <w:ind w:firstLine="0"/>
        <w:jc w:val="center"/>
      </w:pPr>
      <w:r>
        <w:rPr>
          <w:b w:val="0"/>
          <w:i w:val="0"/>
        </w:rPr>
        <w:t>#</w:t>
      </w:r>
    </w:p>
    <w:p>
      <w:r>
        <w:t>Sunday dinner at Villa Reed had changed since Clarke started university.</w:t>
      </w:r>
    </w:p>
    <w:p>
      <w:r>
        <w:t>He no longer lived there full-time, so Olivia cooked too much whenever he came home and started packing leftovers before he had finished eating. Aurelio asked about classes without asking about grades. Clarke's old bedroom still looked almost exactly as he'd left it, although his mother had started using one corner to store restoration books after realizing he only slept there a few nights a month. The corkboard was still on the wall. It still had nothing on it but pins.</w:t>
      </w:r>
    </w:p>
    <w:p>
      <w:r>
        <w:t>Lena usually appeared halfway through dinner whether anyone invited her or not.</w:t>
      </w:r>
    </w:p>
    <w:p>
      <w:r>
        <w:t>Tonight, her shoes were already beside the door when Clarke arrived.</w:t>
      </w:r>
    </w:p>
    <w:p>
      <w:r>
        <w:t>She was eighteen now and finishing school herself, which meant every adult in the Cavalcanti family had spent the spring asking what came next. Unlike Esme, Lena actually had an answer. She had been talking about the vineyard seriously for years, and lately Aurelio had started including her in conversations he used to save for the adults. Clarke had been home for one of Aurelio's meetings at Christmas and watched Lena correct a supplier's figures without raising her voice. The supplier had thanked her. Clarke still wasn't sure the man knew what had happened to him.</w:t>
      </w:r>
    </w:p>
    <w:p>
      <w:r>
        <w:t>None of that stopped her from stealing food off Clarke's plate.</w:t>
      </w:r>
    </w:p>
    <w:p>
      <w:r>
        <w:t>"I'm flying to Atlanta tomorrow," he said once everybody had settled down.</w:t>
      </w:r>
    </w:p>
    <w:p>
      <w:r>
        <w:t>Aurelio stopped cutting into his chicken. Olivia lowered her fork while Lena reached over and took one of Clarke's potatoes.</w:t>
      </w:r>
    </w:p>
    <w:p>
      <w:r>
        <w:t>His father recovered first. "Tomorrow?"</w:t>
      </w:r>
    </w:p>
    <w:p>
      <w:r>
        <w:t>"Seven in the morning. First exam isn't for another two weeks." Clarke pulled the folded itinerary from his pocket and set it beside his plate. "Florence to Paris, then Atlanta. I'm back Thursday."</w:t>
      </w:r>
    </w:p>
    <w:p>
      <w:r>
        <w:t>Olivia unfolded the pages. "You booked this already?"</w:t>
      </w:r>
    </w:p>
    <w:p>
      <w:r>
        <w:t>Clarke nodded. "Last week."</w:t>
      </w:r>
    </w:p>
    <w:p>
      <w:r>
        <w:t>She read the first page, then turned it over. "Does Esme know?"</w:t>
      </w:r>
    </w:p>
    <w:p>
      <w:r>
        <w:t>Clarke shook his head.</w:t>
      </w:r>
    </w:p>
    <w:p>
      <w:r>
        <w:t>Lena stopped chewing.</w:t>
      </w:r>
    </w:p>
    <w:p>
      <w:r>
        <w:t>"No." Clarke pointed his fork at her. "I'm not telling her."</w:t>
      </w:r>
    </w:p>
    <w:p>
      <w:r>
        <w:t>She went back to her plate.</w:t>
      </w:r>
    </w:p>
    <w:p>
      <w:r>
        <w:t>Aurelio poured himself more wine. "Then why are you telling us now?"</w:t>
      </w:r>
    </w:p>
    <w:p>
      <w:r>
        <w:t>"Because Mom would kill me if I crossed the Atlantic without saying anything."</w:t>
      </w:r>
    </w:p>
    <w:p>
      <w:r>
        <w:t>"She would," Lena said with her mouth full.</w:t>
      </w:r>
    </w:p>
    <w:p>
      <w:r>
        <w:t>Olivia ignored them. "Where are you staying?"</w:t>
      </w:r>
    </w:p>
    <w:p>
      <w:r>
        <w:t>"Same hotel as Ginny. She added me to the reservation and she'll be there when I check in. She's sending a car to the airport."</w:t>
      </w:r>
    </w:p>
    <w:p>
      <w:r>
        <w:t>His mother continued reading.</w:t>
      </w:r>
    </w:p>
    <w:p>
      <w:r>
        <w:t>"Passport?"</w:t>
      </w:r>
    </w:p>
    <w:p>
      <w:r>
        <w:t>"Yes."</w:t>
      </w:r>
    </w:p>
    <w:p>
      <w:r>
        <w:t>"Travel insurance?"</w:t>
      </w:r>
    </w:p>
    <w:p>
      <w:r>
        <w:t>"Yes."</w:t>
      </w:r>
    </w:p>
    <w:p>
      <w:r>
        <w:t>"You have the address?"</w:t>
      </w:r>
    </w:p>
    <w:p>
      <w:r>
        <w:t>"Mom."</w:t>
      </w:r>
    </w:p>
    <w:p>
      <w:r>
        <w:t>Olivia finally set the itinerary down. Lena stole another potato and Clarke moved the plate farther away.</w:t>
      </w:r>
    </w:p>
    <w:p>
      <w:r>
        <w:t>Nobody asked why he was going.</w:t>
      </w:r>
    </w:p>
    <w:p>
      <w:r>
        <w:t>He appreciated that.</w:t>
      </w:r>
    </w:p>
    <w:p>
      <w:r>
        <w:t>After dinner, Olivia packed enough food into his bag to suggest Atlanta had never discovered groceries. Aurelio disappeared into the study and returned with the universal adapter Clarke left at the villa during Christmas. Clarke accepted it because arguing only increased the likelihood that his father would find three more things he had forgotten.</w:t>
      </w:r>
    </w:p>
    <w:p>
      <w:r>
        <w:t>Lena found him near the front door while he put on his shoes. "You're going to make her cry."</w:t>
      </w:r>
    </w:p>
    <w:p>
      <w:r>
        <w:t>"Hopefully not."</w:t>
      </w:r>
    </w:p>
    <w:p>
      <w:r>
        <w:t>"She cried when Valentina and Giuliana surprised her for prom pictures." Lena rolled her eyes. "She's definitely going to cry."</w:t>
      </w:r>
    </w:p>
    <w:p>
      <w:r>
        <w:t>"That was…" Clarke exhaled. "Different."</w:t>
      </w:r>
    </w:p>
    <w:p>
      <w:r>
        <w:t>Lena reached over and adjusted the strap on his camera bag, which had twisted near his shoulder. She had been doing that since they were twelve, and she did it the way she did everything for him, without looking up, as if the strap had asked. Clarke noticed she was looking at the strap a little longer than it needed.</w:t>
      </w:r>
    </w:p>
    <w:p>
      <w:r>
        <w:t>"Hug her for me?"</w:t>
      </w:r>
    </w:p>
    <w:p>
      <w:r>
        <w:t>"Obviously."</w:t>
      </w:r>
    </w:p>
    <w:p>
      <w:r>
        <w:t>Lena squeezed her arms around him before heading back toward the dining room. Halfway there, she turned around.</w:t>
      </w:r>
    </w:p>
    <w:p>
      <w:r>
        <w:t>"Ask her when she's coming."</w:t>
      </w:r>
    </w:p>
    <w:p>
      <w:r>
        <w:t>Then she was gone, and Clarke stood in the doorway with one shoe on, understanding that Lena had been waiting all night to say that and had decided to say it to his back.</w:t>
      </w:r>
    </w:p>
    <w:p>
      <w:r>
        <w:t>Clarke drove home with Olivia's containers sliding around on the passenger-side floor every time he took a corner.</w:t>
      </w:r>
    </w:p>
    <w:p>
      <w:r>
        <w:t>His Motorola buzzed at a red light.</w:t>
      </w:r>
    </w:p>
    <w:p>
      <w:r>
        <w:t>He left it where it was.</w:t>
      </w:r>
    </w:p>
    <w:p>
      <w:r>
        <w:t>Whatever Esme wanted could wait until he parked.</w:t>
      </w:r>
    </w:p>
    <w:p>
      <w:pPr>
        <w:ind w:firstLine="0"/>
        <w:jc w:val="center"/>
      </w:pPr>
      <w:r>
        <w:rPr>
          <w:b w:val="0"/>
          <w:i w:val="0"/>
        </w:rPr>
        <w:t>#</w:t>
      </w:r>
    </w:p>
    <w:p>
      <w:r>
        <w:t>Monday, May 21, 2007, started before sunrise.</w:t>
      </w:r>
    </w:p>
    <w:p>
      <w:r>
        <w:t>The AIM window Esme had left open overnight was still sitting on Clarke's laptop when he woke.</w:t>
      </w:r>
    </w:p>
    <w:p>
      <w:r>
        <w:rPr>
          <w:b/>
        </w:rPr>
        <w:t>EWalker2988:</w:t>
      </w:r>
      <w:r>
        <w:t xml:space="preserve"> rewrote the ending again</w:t>
      </w:r>
    </w:p>
    <w:p>
      <w:r>
        <w:rPr>
          <w:b/>
        </w:rPr>
        <w:t>EWalker2988:</w:t>
      </w:r>
      <w:r>
        <w:t xml:space="preserve"> don't worry I'm sure by Tuesday I will have destroyed the whole thing</w:t>
      </w:r>
    </w:p>
    <w:p>
      <w:r>
        <w:t>The timestamp said 11:42 p.m. Atlanta time.</w:t>
      </w:r>
    </w:p>
    <w:p>
      <w:r>
        <w:t>Clarke answered while his coffee brewed.</w:t>
      </w:r>
    </w:p>
    <w:p>
      <w:r>
        <w:rPr>
          <w:b/>
        </w:rPr>
        <w:t>CReed89:</w:t>
      </w:r>
      <w:r>
        <w:t xml:space="preserve"> dramatic</w:t>
      </w:r>
    </w:p>
    <w:p>
      <w:r>
        <w:t>He set his away message, shut down the laptop, and packed it into his backpack.</w:t>
      </w:r>
    </w:p>
    <w:p>
      <w:r>
        <w:t>The film camera sat on the bookshelf over his desk where it had been since August, still half wrapped in the sweater from box nine. Clarke looked at it for a second with his keys in his hand. He hadn't loaded it in two years. He didn't load it now. He took the PowerShot, because the PowerShot was practical, and locked the door behind him.</w:t>
      </w:r>
    </w:p>
    <w:p>
      <w:r>
        <w:t>Peretola was already busy when he arrived. His camera bag sat beneath one arm while the backpack on his shoulders carried the laptop, two textbooks, a change of clothes and enough index cards to ruin an otherwise perfectly good trip.</w:t>
      </w:r>
    </w:p>
    <w:p>
      <w:r>
        <w:t>The departure board changed gates once before boarding began. Clarke bought coffee that tasted worse than what he made at home and reviewed modern art notes while a family argued nearby about luggage. By the time the flight to Paris boarded, he'd turned off his phone and buried it in the front pocket of his backpack.</w:t>
      </w:r>
    </w:p>
    <w:p>
      <w:r>
        <w:t>The first leg was short enough that Clarke barely made it through one chapter before they started descending.</w:t>
      </w:r>
    </w:p>
    <w:p>
      <w:r>
        <w:t>Charles de Gaulle took longer.</w:t>
      </w:r>
    </w:p>
    <w:p>
      <w:r>
        <w:t>He followed signs through the terminal with his camera bag knocking against his hip, passed through the security checks for the Atlanta connection, and found his gate with enough time to turn his Motorola back on.</w:t>
      </w:r>
    </w:p>
    <w:p>
      <w:r>
        <w:t>Three messages arrived.</w:t>
      </w:r>
    </w:p>
    <w:p>
      <w:r>
        <w:t>One from Olivia asking him to call.</w:t>
      </w:r>
    </w:p>
    <w:p>
      <w:r>
        <w:t>One from Ginevra telling him the driver would be waiting in Atlanta.</w:t>
      </w:r>
    </w:p>
    <w:p>
      <w:r>
        <w:t>One from Esme.</w:t>
      </w:r>
    </w:p>
    <w:p>
      <w:r>
        <w:rPr>
          <w:b/>
        </w:rPr>
        <w:t>Esme:</w:t>
      </w:r>
      <w:r>
        <w:t xml:space="preserve"> yearbook day is stupid. I've signed my name 600 times.</w:t>
      </w:r>
    </w:p>
    <w:p>
      <w:r>
        <w:t>Clarke considered the message.</w:t>
      </w:r>
    </w:p>
    <w:p>
      <w:r>
        <w:t>He could answer.</w:t>
      </w:r>
    </w:p>
    <w:p>
      <w:r>
        <w:t>He almost did.</w:t>
      </w:r>
    </w:p>
    <w:p>
      <w:r>
        <w:t>Then he pictured her seeing a text come through at an hour when he was usually in a lecture hall in Florence, doing the six-hour calculation she had gotten too good at, and asking questions.</w:t>
      </w:r>
    </w:p>
    <w:p>
      <w:r>
        <w:t>The Motorola went back into his pocket.</w:t>
      </w:r>
    </w:p>
    <w:p>
      <w:r>
        <w:t>He would let her complain about it to his face later.</w:t>
      </w:r>
    </w:p>
    <w:p>
      <w:r>
        <w:t>The Atlanta flight began boarding twenty minutes afterward.</w:t>
      </w:r>
    </w:p>
    <w:p>
      <w:r>
        <w:t>Clarke turned the phone off again before getting on.</w:t>
      </w:r>
    </w:p>
    <w:p>
      <w:r>
        <w:t xml:space="preserve">Ginevra had paid extra for the window seat despite Clarke telling her not to, so he ended up pressed beside the wall with his camera bag under the seat and </w:t>
      </w:r>
      <w:r>
        <w:rPr>
          <w:i/>
        </w:rPr>
        <w:t>Storia dell'arte moderna</w:t>
      </w:r>
      <w:r>
        <w:t xml:space="preserve"> open across the tray table once they were in the air.</w:t>
      </w:r>
    </w:p>
    <w:p>
      <w:r>
        <w:t>For the first two hours, he actually studied.</w:t>
      </w:r>
    </w:p>
    <w:p>
      <w:r>
        <w:t>Then lunch came and a man fell asleep with his mouth open.</w:t>
      </w:r>
    </w:p>
    <w:p>
      <w:r>
        <w:t>Clarke made it through another chapter before the words stopped sticking.</w:t>
      </w:r>
    </w:p>
    <w:p>
      <w:r>
        <w:t>He closed the textbook. There wasn't much to photograph through the window. Clouds, part of the wing and more clouds beyond that.</w:t>
      </w:r>
    </w:p>
    <w:p>
      <w:r>
        <w:t>He took one anyway.</w:t>
      </w:r>
    </w:p>
    <w:p>
      <w:r>
        <w:t>Eight years of friendship had produced thousands of pictures. He had them in folders by summer on two hard drives and in envelopes by year in a drawer, and he could have told anybody who asked roughly how many of them had Esme in the frame. Nobody had asked. The number was embarrassing.</w:t>
      </w:r>
    </w:p>
    <w:p>
      <w:r>
        <w:t>Last summer had added another few hundred.</w:t>
      </w:r>
    </w:p>
    <w:p>
      <w:r>
        <w:t>Esme at eighteen looked different from seventeen mostly because she insisted she didn't. She spent the seventh summer filling out college applications on the terrace, complaining about SAT scores and threatening to throw Ginevra's university brochures into the vineyard. Clarke started his second year in Florence the September after she went back to Atlanta. Esme started senior year.</w:t>
      </w:r>
    </w:p>
    <w:p>
      <w:r>
        <w:t>The seventh summer had also been the first one after the photograph.</w:t>
      </w:r>
    </w:p>
    <w:p>
      <w:r>
        <w:t>Neither of them mentioned that.</w:t>
      </w:r>
    </w:p>
    <w:p>
      <w:r>
        <w:t>They didn't mention the cheek kiss either.</w:t>
      </w:r>
    </w:p>
    <w:p>
      <w:r>
        <w:t>Esme still slept in Lena's room. Clarke still showed up with his camera. They went to the same cafés, argued over food and wasted afternoons at Villa Reed exactly the way they had before. The only thing that had moved was a chair. On her last night, Esme had come out to the terrace before anyone else and sat down next to him without anybody making her, and Clarke had passed her the bread and kept his face exactly where it was, and Lena, across the table, had not said one word. Clarke had replayed the whole dinner on the drive back to Florence and still couldn't decide which of them had arranged it.</w:t>
      </w:r>
    </w:p>
    <w:p>
      <w:r>
        <w:t>Then August came.</w:t>
      </w:r>
    </w:p>
    <w:p>
      <w:r>
        <w:t>Esme went back to Atlanta.</w:t>
      </w:r>
    </w:p>
    <w:p>
      <w:r>
        <w:t>Summer became Skype.</w:t>
      </w:r>
    </w:p>
    <w:p>
      <w:r>
        <w:t>Villa Reed became AIM.</w:t>
      </w:r>
    </w:p>
    <w:p>
      <w:r>
        <w:t>Clarke leaned his head back and tried to rest. He slipped his hands into his hoodie pocket, where Esme's graduation announcement sat with his passport and boarding passes. He had brought it despite knowing exactly where he was going.</w:t>
      </w:r>
    </w:p>
    <w:p>
      <w:r>
        <w:rPr>
          <w:b/>
        </w:rPr>
        <w:t>Tuesday, May 22, 2007.</w:t>
      </w:r>
    </w:p>
    <w:p>
      <w:r>
        <w:t>Tomorrow.</w:t>
      </w:r>
    </w:p>
    <w:p>
      <w:r>
        <w:t>He would turn twenty the day after.</w:t>
      </w:r>
    </w:p>
    <w:p>
      <w:r>
        <w:t xml:space="preserve">Nineteen had mostly happened without Esme physically being there. His first apartment. The gallery job. Her senior year. Prom. SAT scores. College applications. She had mailed him a picture from prom because he complained the one she sent to his phone was too small to see properly. It came in an envelope with Lena's handwriting on a sticky note inside, because Esme had sent it to the villa first. </w:t>
      </w:r>
      <w:r>
        <w:rPr>
          <w:i/>
        </w:rPr>
        <w:t>Thought you'd want this one too</w:t>
      </w:r>
      <w:r>
        <w:t>, the note said, and nothing else.</w:t>
      </w:r>
    </w:p>
    <w:p>
      <w:r>
        <w:t>A few months earlier, Esme had spent almost an hour on Skype showing him three nearly identical dresses for some school event and getting irritated every time he said they were all blue.</w:t>
      </w:r>
    </w:p>
    <w:p>
      <w:r>
        <w:t>Apparently they had been different shades.</w:t>
      </w:r>
    </w:p>
    <w:p>
      <w:r>
        <w:t>Clarke still didn't care. He had looked at all three for the full hour anyway.</w:t>
      </w:r>
    </w:p>
    <w:p>
      <w:r>
        <w:t>Something else had been missing from their conversations that spring, although Clarke hadn't thought much about it until the plane went quiet.</w:t>
      </w:r>
    </w:p>
    <w:p>
      <w:r>
        <w:t>Dates.</w:t>
      </w:r>
    </w:p>
    <w:p>
      <w:r>
        <w:t>By May, Lena usually knew Esme's arrival down to the flight number. Esme would have started complaining about packing by now, Ginevra would be arguing with Michael over how long she planned to stay, and somebody at Villa Reed would already be discussing whether the guest room needed anything, even though Esme hadn't slept there in years. This year the only thing they knew for sure was that school started in August for Esme and September for Clarke.</w:t>
      </w:r>
    </w:p>
    <w:p>
      <w:r>
        <w:t>Lena hadn't mentioned her list once.</w:t>
      </w:r>
    </w:p>
    <w:p>
      <w:r>
        <w:t>Clarke had known her for as long as he could remember. In all that time, Lena had never not mentioned the list.</w:t>
      </w:r>
    </w:p>
    <w:p>
      <w:r>
        <w:rPr>
          <w:i/>
        </w:rPr>
        <w:t>Ask her when she's coming.</w:t>
      </w:r>
    </w:p>
    <w:p>
      <w:r>
        <w:t>Clarke reopened his textbook. The title of the chapter finally made sense to him again after he read the first paragraph twice. He studied until the captain announced their descent into Atlanta.</w:t>
      </w:r>
    </w:p>
    <w:p>
      <w:r>
        <w:t>Only then did he put the textbook away.</w:t>
      </w:r>
    </w:p>
    <w:p>
      <w:pPr>
        <w:pageBreakBefore/>
        <w:ind w:firstLine="0"/>
        <w:jc w:val="center"/>
      </w:pPr>
      <w:r>
        <w:rPr>
          <w:b/>
          <w:i w:val="0"/>
        </w:rPr>
        <w:t>8. glittery signs</w:t>
      </w:r>
    </w:p>
    <w:p>
      <w:pPr>
        <w:ind w:firstLine="0"/>
        <w:jc w:val="center"/>
      </w:pPr>
      <w:r>
        <w:rPr>
          <w:b w:val="0"/>
          <w:i/>
        </w:rPr>
        <w:t>esme — the eighth spring</w:t>
      </w:r>
    </w:p>
    <w:p>
      <w:pPr>
        <w:ind w:firstLine="0"/>
      </w:pPr>
    </w:p>
    <w:p>
      <w:r>
        <w:t>"Just one more, tesoro."</w:t>
      </w:r>
    </w:p>
    <w:p>
      <w:r>
        <w:t>Esme had heard that six pictures ago. She stood beneath the oak tree in her father's backyard with the royal blue graduation gown sticking to the backs of her legs while Ginevra adjusted one of the honor cords around her neck. Atlanta had decided to be hot before noon, and the polyester trapped every bit of it. The oak gave them enough shade to keep everybody from squinting in the pictures, but it did nothing for the humidity already pulling at the curls around Esme's temples.</w:t>
      </w:r>
    </w:p>
    <w:p>
      <w:r>
        <w:t>"Mom, the first twenty pictures still exist."</w:t>
      </w:r>
    </w:p>
    <w:p>
      <w:r>
        <w:t>"Twenty is dramatic." Sarah lowered the silver digital camera long enough to check the screen. She had volunteered to take pictures after Ginevra spent the first ten minutes trying to photograph Esme, fix Esme and complain about the photographs at the same time. "I think we're at fourteen."</w:t>
      </w:r>
    </w:p>
    <w:p>
      <w:r>
        <w:t>Esme pointed at her. "Traitor."</w:t>
      </w:r>
    </w:p>
    <w:p>
      <w:r>
        <w:t>Sarah laughed and lifted the camera again. Michael disappeared inside under the excuse of checking the food for later, although Esme suspected her father simply knew when to leave a backyard occupied by his ex-wife, his daughter, and the woman he had been dating for the last six months. He had spent twenty-two years working kitchens and could read tension before anybody else admitted it existed.</w:t>
      </w:r>
    </w:p>
    <w:p>
      <w:r>
        <w:t>Sarah had handled Ginevra better than Esme expected. She showed up carrying coffee for everybody, complimented her dress without overdoing it, and never once mentioned that they were standing in a backyard where Ginevra had once lived. Ginevra's rosemary still grew in the clay pots by the back steps. Michael had never moved them and never mentioned them, and he watered them on Sundays with the same green can he used for everything else. Sarah's contribution to the graduation decorations waited beneath the covered patio: blue-and-silver balloons tied to chairs beside folding tables Michael rented for the party that evening. She had asked Esme what kind of cake she wanted, learned Michael had already ordered one and backed away without turning it into a competition. Ginevra had thanked her for the balloons, which was more progress than Esme expected before breakfast.</w:t>
      </w:r>
    </w:p>
    <w:p>
      <w:r>
        <w:t>"Turn a little," her mother said.</w:t>
      </w:r>
    </w:p>
    <w:p>
      <w:r>
        <w:t>Esme did. The camera flashed again.</w:t>
      </w:r>
    </w:p>
    <w:p>
      <w:r>
        <w:t>"Last one."</w:t>
      </w:r>
    </w:p>
    <w:p>
      <w:r>
        <w:t>"You said that already."</w:t>
      </w:r>
    </w:p>
    <w:p>
      <w:r>
        <w:t>"This one is with your father."</w:t>
      </w:r>
    </w:p>
    <w:p>
      <w:r>
        <w:t>Michael stepped through the back door at exactly the wrong time, took in Esme's expression and immediately understood what had happened. "Leave that girl alone, Ginny."</w:t>
      </w:r>
    </w:p>
    <w:p>
      <w:r>
        <w:t>"She graduates once."</w:t>
      </w:r>
    </w:p>
    <w:p>
      <w:r>
        <w:t>"I know. I paid for half of it."</w:t>
      </w:r>
    </w:p>
    <w:p>
      <w:r>
        <w:t>Ginevra ignored him and waved Michael beside Esme. Her dad had actually dressed up. Dark slacks, pressed white shirt, no chef coat anywhere in sight. Seeing him without something kitchen-related on his clothes made the day feel more serious than the cap and gown had managed so far. Esme tucked herself beneath his arm while Sarah positioned the camera.</w:t>
      </w:r>
    </w:p>
    <w:p>
      <w:r>
        <w:t>Michael leaned closer. "How many?"</w:t>
      </w:r>
    </w:p>
    <w:p>
      <w:r>
        <w:t>"Fourteen."</w:t>
      </w:r>
    </w:p>
    <w:p>
      <w:r>
        <w:t>"Damn."</w:t>
      </w:r>
    </w:p>
    <w:p>
      <w:r>
        <w:t>"Thank you."</w:t>
      </w:r>
    </w:p>
    <w:p>
      <w:r>
        <w:t>The picture caught both of them laughing, and Ginevra checked the screen over Sarah's shoulder before finally appearing satisfied.</w:t>
      </w:r>
    </w:p>
    <w:p>
      <w:r>
        <w:t>Auntie Saundra had arrived twenty minutes earlier with Nia, Jordan and Micah. The three of them took over one side of the patio almost immediately. Jordan was complaining as usual. Micah had already stolen a piece of bacon from the kitchen and gotten caught. Nia, home from her first year at Spelman, wore one of her college T-shirts beneath an open cardigan despite Ginevra's earlier suggestion that everyone dress nicely for photographs. Esme appreciated the commitment.</w:t>
      </w:r>
    </w:p>
    <w:p>
      <w:r>
        <w:t>Sarah stood near the patio with her purse over one shoulder while everyone reorganized for the next picture. She had been careful all morning about where she placed herself, staying close enough to help without appearing in anything unless somebody asked. Esme had noticed because Esme noticed everything, and she was tired of noticing this particular thing. She had spent her whole life watching people stand at the edge of a picture deciding whether they were allowed in it.</w:t>
      </w:r>
    </w:p>
    <w:p>
      <w:r>
        <w:t>"Sarah, come here."</w:t>
      </w:r>
    </w:p>
    <w:p>
      <w:r>
        <w:t>Sarah paused. "Me?"</w:t>
      </w:r>
    </w:p>
    <w:p>
      <w:r>
        <w:t>"So we can get one before we leave."</w:t>
      </w:r>
    </w:p>
    <w:p>
      <w:r>
        <w:t>Michael's hand shifted slightly against Esme's shoulder. Ginevra said nothing, but her attention moved from Sarah to Esme and stayed there long enough for Esme to know she understood exactly what was happening.</w:t>
      </w:r>
    </w:p>
    <w:p>
      <w:r>
        <w:t>Sarah came anyway.</w:t>
      </w:r>
    </w:p>
    <w:p>
      <w:r>
        <w:t>The four of them had no natural arrangement. Michael ended up beside Sarah. Ginevra stood on Esme's other side. Esme stayed in the middle because apparently seven years of divorced-parent logistics had prepared her for this exact photograph. Auntie Saundra took the camera from Sarah and told everybody to act like they liked each other.</w:t>
      </w:r>
    </w:p>
    <w:p>
      <w:r>
        <w:t>"Saundra," Michael warned.</w:t>
      </w:r>
    </w:p>
    <w:p>
      <w:r>
        <w:t>The flash went off before Ginevra could respond, which saved Esme from finding out what her mother might have said. The minute the photo was taken, her father and Sarah disappeared, leaving Saundra to deal with Ginevra by herself.</w:t>
      </w:r>
    </w:p>
    <w:p>
      <w:r>
        <w:t>Nia came across the patio carrying a bobby pin between her teeth and pulled the loose curl away from Esme's eye. "You nervous?"</w:t>
      </w:r>
    </w:p>
    <w:p>
      <w:r>
        <w:t>"I'm giving a speech in front of my entire graduating class."</w:t>
      </w:r>
    </w:p>
    <w:p>
      <w:r>
        <w:t>"So yes."</w:t>
      </w:r>
    </w:p>
    <w:p>
      <w:r>
        <w:t>Esme reached for the coffee Sarah had abandoned on the patio table, but Nia moved it first. "You'll sweat through that gown."</w:t>
      </w:r>
    </w:p>
    <w:p>
      <w:r>
        <w:t>"I am already sweating through the gown."</w:t>
      </w:r>
    </w:p>
    <w:p>
      <w:r>
        <w:t>Jordan called from the driveway that Michael was threatening to leave without everybody, which finally got the backyard moving. Micah grabbed two bottles of water, then followed Saundra toward the cars. Ginevra started counting bags out loud. Michael yelled that nobody needed three cars for the number of people going.</w:t>
      </w:r>
    </w:p>
    <w:p>
      <w:r>
        <w:t>Esme slipped away long enough to retrieve her purse from a patio chair. Her Motorola sat inside beside three folded note cards she had rewritten so many times the edges had started softening. The speech itself had been twelve pages when Clarke first read it and nine when she finally stopped touching it last night. She could still hear him telling her to cut the middle story about sophomore year.</w:t>
      </w:r>
    </w:p>
    <w:p>
      <w:r>
        <w:t>Her phone buzzed.</w:t>
      </w:r>
    </w:p>
    <w:p>
      <w:r>
        <w:rPr>
          <w:b/>
        </w:rPr>
        <w:t>Clarke:</w:t>
      </w:r>
      <w:r>
        <w:t xml:space="preserve"> Don't trip.</w:t>
      </w:r>
    </w:p>
    <w:p>
      <w:r>
        <w:t xml:space="preserve">Esme typed </w:t>
      </w:r>
      <w:r>
        <w:rPr>
          <w:b/>
        </w:rPr>
        <w:t>die</w:t>
      </w:r>
      <w:r>
        <w:t>, shoved the phone into her purse and followed everybody toward the driveway.</w:t>
      </w:r>
    </w:p>
    <w:p>
      <w:r>
        <w:t>Ginevra caught up beside her before she reached Michael's car. "Do you have your passport?"</w:t>
      </w:r>
    </w:p>
    <w:p>
      <w:r>
        <w:t>Esme almost stopped walking. It was the question. For seven years her parents had asked it twice a year, once on each side of the ocean, as reliably as a bell. She had never once minded it until now.</w:t>
      </w:r>
    </w:p>
    <w:p>
      <w:r>
        <w:t>"What?"</w:t>
      </w:r>
    </w:p>
    <w:p>
      <w:r>
        <w:t>"For this summer. I left mine in the hotel safe, but I thought we could check yours before I fly home. You know how you are."</w:t>
      </w:r>
    </w:p>
    <w:p>
      <w:r>
        <w:t>Graduation suddenly seemed easier.</w:t>
      </w:r>
    </w:p>
    <w:p>
      <w:r>
        <w:t>"Can we get through today first? I promise I'll find it when we get back."</w:t>
      </w:r>
    </w:p>
    <w:p>
      <w:r>
        <w:t>"Fine," her mother said, kissing her temple. "Today."</w:t>
      </w:r>
    </w:p>
    <w:p>
      <w:r>
        <w:t>Esme climbed into the car before anybody else could bring up July. Her passport was upstairs in the second drawer of her desk.</w:t>
      </w:r>
    </w:p>
    <w:p>
      <w:r>
        <w:t>She knew exactly where it was.</w:t>
      </w:r>
    </w:p>
    <w:p>
      <w:pPr>
        <w:ind w:firstLine="0"/>
        <w:jc w:val="center"/>
      </w:pPr>
      <w:r>
        <w:rPr>
          <w:b w:val="0"/>
          <w:i w:val="0"/>
        </w:rPr>
        <w:t>#</w:t>
      </w:r>
    </w:p>
    <w:p>
      <w:r>
        <w:t xml:space="preserve">The auditorium smelled like perfume, flowers and several hundred people dressed too nicely for a Tuesday afternoon. Esme sat in the second row between Jules Baker and Marissa Lucas while the last graduates filed through the side doors. Families filled the seats behind them with bouquets, cameras and younger siblings who had already lost interest. Somebody several rows back had started crying before the ceremony even began. Two rows ahead, a boy had painted </w:t>
      </w:r>
      <w:r>
        <w:rPr>
          <w:b/>
        </w:rPr>
        <w:t>HI MOM</w:t>
      </w:r>
      <w:r>
        <w:t xml:space="preserve"> across his cap in silver letters large enough for the entire auditorium to see.</w:t>
      </w:r>
    </w:p>
    <w:p>
      <w:r>
        <w:t>Her own cap was untouched because Ginevra had suggested rhinestones and Esme refused on principle.</w:t>
      </w:r>
    </w:p>
    <w:p>
      <w:r>
        <w:t xml:space="preserve">The graduation program sat folded in her lap beneath her note cards. </w:t>
      </w:r>
      <w:r>
        <w:rPr>
          <w:b/>
        </w:rPr>
        <w:t>CLASS OF 2007</w:t>
      </w:r>
      <w:r>
        <w:t xml:space="preserve"> stretched across the front in blue lettering, and her name appeared twice inside: once under Valedictorian and again beneath Senior Academic Honors. Both times it said Amatto-Walker, which was the only place she could think of where both families' names had ever had to share one line.</w:t>
      </w:r>
    </w:p>
    <w:p>
      <w:r>
        <w:t>Her guidance counselor had spent most of April congratulating her before asking the same question every other adult did.</w:t>
      </w:r>
    </w:p>
    <w:p>
      <w:r>
        <w:rPr>
          <w:i/>
        </w:rPr>
        <w:t>Where are you going?</w:t>
      </w:r>
    </w:p>
    <w:p>
      <w:r>
        <w:t>Esme still didn't have an answer.</w:t>
      </w:r>
    </w:p>
    <w:p>
      <w:r>
        <w:t>Four schools had accepted her. Two were in Georgia. One was farther north. One sent the nicest packet and somehow made the actual campus feel less interesting every time she looked through it. Ginevra continued mentioning universities in Florence as though an ocean were a reasonable commute. Every acceptance had been exciting for approximately ten minutes before becoming another envelope on Esme's desk.</w:t>
      </w:r>
    </w:p>
    <w:p>
      <w:r>
        <w:t>She had lists, of course. Tuition. Distance. English programs. Campus size. Dorms. How easy it would be to get home to Atlanta. How irritated each option made her mother. How much Michael tried not to influence her when she asked what he thought. She had made the lists on a yellow legal pad, in columns, and she knew exactly where she had learned that, and she did not like thinking about it, because it made her want to call Lena, and calling Lena meant answering the question about summer.</w:t>
      </w:r>
    </w:p>
    <w:p>
      <w:r>
        <w:t>None of it had produced an answer.</w:t>
      </w:r>
    </w:p>
    <w:p>
      <w:r>
        <w:t>Jules leaned toward her while the orchestra finished tuning. "You got my twenty?" He nodded toward the stage. "For when you choke midway?"</w:t>
      </w:r>
    </w:p>
    <w:p>
      <w:r>
        <w:t>The bet had started freshman year after Esme announced, with fourteen-year-old confidence, that she planned to graduate first in their class and give the valedictorian speech. Jules told her she would get distracted by Italy and finish somewhere around fifth. Twenty dollars had been on the line ever since.</w:t>
      </w:r>
    </w:p>
    <w:p>
      <w:r>
        <w:t>Esme held out her hand. "Pay early."</w:t>
      </w:r>
    </w:p>
    <w:p>
      <w:r>
        <w:t>"Absolutely not."</w:t>
      </w:r>
    </w:p>
    <w:p>
      <w:r>
        <w:t>The principal stepped to the podium before Jules could say anything else, and the ceremony moved the way school ceremonies always did. Too many names. Too many adults talking about futures as though every eighteen-year-old in the room had already selected one. Teachers lined the edge of the stage in dark robes. Parents shouted after names despite being asked twice not to. Marissa whispered that her grandmother had already cried through the processional.</w:t>
      </w:r>
    </w:p>
    <w:p>
      <w:r>
        <w:t>Esme listened until she realized she had twisted the edge of the program around one finger. Her Motorola buzzed against her leg, so she pulled it from beneath the gown and shielded the screen with the program.</w:t>
      </w:r>
    </w:p>
    <w:p>
      <w:r>
        <w:rPr>
          <w:b/>
        </w:rPr>
        <w:t>Clarke:</w:t>
      </w:r>
      <w:r>
        <w:t xml:space="preserve"> Breathe.</w:t>
      </w:r>
    </w:p>
    <w:p>
      <w:r>
        <w:t>Florence was six hours ahead. He should have been somewhere between university and the gallery, probably carrying his camera and pretending he wasn't two weeks away from exams.</w:t>
      </w:r>
    </w:p>
    <w:p>
      <w:r>
        <w:t xml:space="preserve">Esme typed </w:t>
      </w:r>
      <w:r>
        <w:rPr>
          <w:b/>
        </w:rPr>
        <w:t>I am breathing asshole</w:t>
      </w:r>
      <w:r>
        <w:t>, shut the phone off and tucked it into her purse.</w:t>
      </w:r>
    </w:p>
    <w:p>
      <w:r>
        <w:t>A few minutes later, the principal called her name.</w:t>
      </w:r>
    </w:p>
    <w:p>
      <w:r>
        <w:t>"And now, our valedictorian, Esmerelda Gianella Amatto-Walker."</w:t>
      </w:r>
    </w:p>
    <w:p>
      <w:r>
        <w:t>Applause filled the auditorium as Esme stood and stepped around Jules. Her legs worked, which was encouraging. She crossed the short distance to the stage, accepted the principal's hand and moved behind the podium. The lights erased most of the audience, leaving only shapes in the first several rows and little else.</w:t>
      </w:r>
    </w:p>
    <w:p>
      <w:r>
        <w:t>"Jules Baker owes me twenty dollars."</w:t>
      </w:r>
    </w:p>
    <w:p>
      <w:r>
        <w:t>The auditorium laughed before she finished the sentence, and somewhere behind her Jules shouted something she couldn't make out.</w:t>
      </w:r>
    </w:p>
    <w:p>
      <w:r>
        <w:t>Esme adjusted the microphone. "I accept cash only. You no longer have to write checks to my mom."</w:t>
      </w:r>
    </w:p>
    <w:p>
      <w:r>
        <w:t>Jules groaned loudly enough to reach the stage, which helped. Her hands stopped shaking.</w:t>
      </w:r>
    </w:p>
    <w:p>
      <w:r>
        <w:t>"When Mr. Harrison told me I had to give this speech, I thought being valedictorian was supposed to mean I knew something the rest of you didn't. I apparently do not."</w:t>
      </w:r>
    </w:p>
    <w:p>
      <w:r>
        <w:t>A few teachers laughed. Esme moved the first note card beneath the second.</w:t>
      </w:r>
    </w:p>
    <w:p>
      <w:r>
        <w:t>"For most of high school, every decision came with a next step. Take this class so you can take that one. Get this grade so you can apply here. Join the club. Study for the SAT. Write the essay. Send the application. Somebody always knew what came after."</w:t>
      </w:r>
    </w:p>
    <w:p>
      <w:r>
        <w:t>She had cut almost three pages since Clarke first read the draft. He had been right. The middle had been terrible.</w:t>
      </w:r>
    </w:p>
    <w:p>
      <w:r>
        <w:t xml:space="preserve">"Then senior year comes, everybody starts asking where you're going, what you're majoring in and what you want to do for the rest of your life, and somehow </w:t>
      </w:r>
      <w:r>
        <w:rPr>
          <w:i/>
        </w:rPr>
        <w:t>I don't know</w:t>
      </w:r>
      <w:r>
        <w:t xml:space="preserve"> stops feeling like an acceptable answer."</w:t>
      </w:r>
    </w:p>
    <w:p>
      <w:r>
        <w:t>That part was new. She had written it after midnight.</w:t>
      </w:r>
    </w:p>
    <w:p>
      <w:r>
        <w:t>"I got into college. I got into four, actually."</w:t>
      </w:r>
    </w:p>
    <w:p>
      <w:r>
        <w:t>Applause moved through the room.</w:t>
      </w:r>
    </w:p>
    <w:p>
      <w:r>
        <w:t>"I still don't know where I'm going."</w:t>
      </w:r>
    </w:p>
    <w:p>
      <w:r>
        <w:t>The laughter came slower this time, followed by several graduates clapping and somebody in the front row saying, "Same."</w:t>
      </w:r>
    </w:p>
    <w:p>
      <w:r>
        <w:t>"Which is inconvenient because apparently graduation is when you're supposed to stand in front of everybody and act like you figured something out."</w:t>
      </w:r>
    </w:p>
    <w:p>
      <w:r>
        <w:t>She glanced toward the teachers. "Sorry."</w:t>
      </w:r>
    </w:p>
    <w:p>
      <w:r>
        <w:t>Mr. Harrison raised both hands as though the problem belonged to somebody else.</w:t>
      </w:r>
    </w:p>
    <w:p>
      <w:r>
        <w:t>"I spent four years trying to do everything right. Straight A's. AP classes. Clubs. College applications. All of it. And I'm standing here with a diploma, four acceptance letters and absolutely no idea what my life looks like in August."</w:t>
      </w:r>
    </w:p>
    <w:p>
      <w:r>
        <w:t>The sentence came out easier than it had during practice. Maybe because it was true.</w:t>
      </w:r>
    </w:p>
    <w:p>
      <w:r>
        <w:t>"So I don't have advice about following your dreams because some of us are still trying to figure out what those are. I don't have a five-year plan. I barely have a plan for next week."</w:t>
      </w:r>
    </w:p>
    <w:p>
      <w:r>
        <w:t>Alexis Harlow shouted, "PREACH," from the row with the swim team, and the graduates laughed.</w:t>
      </w:r>
    </w:p>
    <w:p>
      <w:r>
        <w:t>Esme checked the last card. "What I do know is that we made it here. Whatever comes next, we get to change our minds. We get to be bad at something before we're good at it. We get to pick something and realize later that it isn't what we wanted. We get to figure it out. We get to…"</w:t>
      </w:r>
    </w:p>
    <w:p>
      <w:r>
        <w:t>Movement halfway up the auditorium caught her attention.</w:t>
      </w:r>
    </w:p>
    <w:p>
      <w:r>
        <w:t>Somebody lifted a royal blue poster board with silver glitter around the edges and two enormous words across the middle.</w:t>
      </w:r>
    </w:p>
    <w:p>
      <w:r>
        <w:rPr>
          <w:b/>
        </w:rPr>
        <w:t>GO TINKERBELL!</w:t>
      </w:r>
    </w:p>
    <w:p>
      <w:r>
        <w:t>Esme stopped because the handwriting was terrible, and she knew that handwriting.</w:t>
      </w:r>
    </w:p>
    <w:p>
      <w:r>
        <w:t>Clarke Reed sat halfway back beside Ginevra with one end of the ridiculous sign balanced against his knee.</w:t>
      </w:r>
    </w:p>
    <w:p>
      <w:r>
        <w:t>He was supposed to be in Florence.</w:t>
      </w:r>
    </w:p>
    <w:p>
      <w:r>
        <w:t>For a second, Esme forgot there were hundreds of people in front of her. She forgot Jules and the faculty along the wall and the principal sitting several feet away. She forgot the next line too, which became obvious when the auditorium stayed quiet long enough for somebody in the graduate section to laugh.</w:t>
      </w:r>
    </w:p>
    <w:p>
      <w:r>
        <w:t>Of course it was glitter. Seven years, and he had crossed an ocean to hold the scarf up at her.</w:t>
      </w:r>
    </w:p>
    <w:p>
      <w:r>
        <w:t>Clarke lifted the sign a little higher. Silver caught the stage lights, and when Esme continued staring at him, he pointed toward her note cards.</w:t>
      </w:r>
    </w:p>
    <w:p>
      <w:r>
        <w:t>Right. Speech.</w:t>
      </w:r>
    </w:p>
    <w:p>
      <w:r>
        <w:t>She glanced down and found absolutely nothing useful.</w:t>
      </w:r>
    </w:p>
    <w:p>
      <w:r>
        <w:t>"Sorry," she said into the microphone.</w:t>
      </w:r>
    </w:p>
    <w:p>
      <w:r>
        <w:t>The room laughed. Ginevra was covering her mouth beside Clarke, which meant her mother was involved and would be dealt with later.</w:t>
      </w:r>
    </w:p>
    <w:p>
      <w:r>
        <w:t>Esme abandoned the cards.</w:t>
      </w:r>
    </w:p>
    <w:p>
      <w:r>
        <w:t>"So, yeah. We don't know what's coming. Some of us are excited. Some of us are terrified. Most of us are probably both."</w:t>
      </w:r>
    </w:p>
    <w:p>
      <w:r>
        <w:t>Clarke lowered the sign to his lap while Esme kept going.</w:t>
      </w:r>
    </w:p>
    <w:p>
      <w:r>
        <w:t>"We've spent years being told to prepare for the future like it's a test somebody already wrote. I don't think it works like that. We're going to make choices. Some will be right. Some probably won't. We'll change our minds, disappoint people, surprise ourselves, and hopefully end up somewhere that makes sense eventually. So congratulations, Class of 2007. We made it through high school. And Jules?"</w:t>
      </w:r>
    </w:p>
    <w:p>
      <w:r>
        <w:t>She leaned closer to the microphone.</w:t>
      </w:r>
    </w:p>
    <w:p>
      <w:r>
        <w:t>"My twenty dollars."</w:t>
      </w:r>
    </w:p>
    <w:p>
      <w:r>
        <w:t>The graduates stood as Esme asked them all to rise.</w:t>
      </w:r>
    </w:p>
    <w:p>
      <w:r>
        <w:t>Jules paid during the recessional. He shoved a folded twenty into Esme's hand while they waited to walk out and told her she was irritating, so she pocketed it without argument.</w:t>
      </w:r>
    </w:p>
    <w:p>
      <w:r>
        <w:t>The rest of graduation disappeared beneath people. Teachers hugged her. Parents she barely knew congratulated her. Marissa's mother took three pictures because the first two apparently weren't good enough. Alexis cried hard enough to ruin her mascara and promised Esme that she'd keep in touch despite the fact that she was spending a gap year backpacking through Europe with their friend Celeste Davenport. Mr. Harrison told Esme the speech was better without whatever she had planned after losing her place, which felt rude considering how long she had worked on it.</w:t>
      </w:r>
    </w:p>
    <w:p>
      <w:r>
        <w:t>She answered the same question seven times before making it out of the main aisle.</w:t>
      </w:r>
    </w:p>
    <w:p>
      <w:r>
        <w:t>No, she had not chosen a school yet. Yes, she would decide soon. No, she wasn't worried.</w:t>
      </w:r>
    </w:p>
    <w:p>
      <w:r>
        <w:t>The last answer became less convincing every time.</w:t>
      </w:r>
    </w:p>
    <w:p>
      <w:r>
        <w:t>Nia found her near the lobby and wrapped both arms around her hard enough to crush the folded program between them.</w:t>
      </w:r>
    </w:p>
    <w:p>
      <w:r>
        <w:t>"You did that."</w:t>
      </w:r>
    </w:p>
    <w:p>
      <w:r>
        <w:t>"My ribs."</w:t>
      </w:r>
    </w:p>
    <w:p>
      <w:r>
        <w:t>Nia released her but kept both hands on Esme's shoulders. "You really stood up there and told all those people you ain't got no plan."</w:t>
      </w:r>
    </w:p>
    <w:p>
      <w:r>
        <w:t>"I have several plans."</w:t>
      </w:r>
    </w:p>
    <w:p>
      <w:r>
        <w:t>Saundra called Nia from across the lobby before Esme could answer. Esme kept moving because the glitter sign had disappeared, and so had Clarke. For several minutes, she wondered whether academic pressure had finally cracked something important in her brain and she had invented him.</w:t>
      </w:r>
    </w:p>
    <w:p>
      <w:r>
        <w:t>Then she found Ginevra near the auditorium doors talking to Sarah.</w:t>
      </w:r>
    </w:p>
    <w:p>
      <w:r>
        <w:t>Actually talking.</w:t>
      </w:r>
    </w:p>
    <w:p>
      <w:r>
        <w:t>Sarah held Ginevra's camera while the two of them examined something on the screen. Michael stood nearby with one hand in his pocket, wisely staying out of whatever fragile diplomatic relationship had formed during the ceremony.</w:t>
      </w:r>
    </w:p>
    <w:p>
      <w:r>
        <w:t>Esme made it halfway toward them before Nia called after her, "He went outside."</w:t>
      </w:r>
    </w:p>
    <w:p>
      <w:r>
        <w:t>She didn't ask how her cousin knew who she was looking for, because that would only encourage her.</w:t>
      </w:r>
    </w:p>
    <w:p>
      <w:r>
        <w:t>The afternoon heat hit as soon as Esme pushed through the doors. Families had spilled across the courtyard and onto the walkways around the building. Graduates posed beneath trees. Parents held bouquets. Somebody had already lost a cap.</w:t>
      </w:r>
    </w:p>
    <w:p>
      <w:r>
        <w:t>Clarke stood near a brick wall talking to Jordan with the glitter sign tucked beneath one arm.</w:t>
      </w:r>
    </w:p>
    <w:p>
      <w:r>
        <w:t>Seeing him outside made even less sense than seeing him in the auditorium. Florence belonged behind a computer screen this time of year. Clarke belonged with Villa Reed, old stone streets and a camera somewhere against his chest. Here he was squinting in Georgia sun beside a brick wall, sweating through a shirt that was too heavy for May, and Esme's brain kept trying to put the frame back the way it was supposed to be.</w:t>
      </w:r>
    </w:p>
    <w:p>
      <w:r>
        <w:t>He wasn't supposed to be in Georgia.</w:t>
      </w:r>
    </w:p>
    <w:p>
      <w:r>
        <w:t>Jordan noticed Esme first. He said something to Clarke, clapped him once on the shoulder and walked away before she reached them. Clarke barely had time to move the sign before Esme hit him hard enough that he stepped backward. His arms came around her automatically.</w:t>
      </w:r>
    </w:p>
    <w:p>
      <w:r>
        <w:t>"You're here."</w:t>
      </w:r>
    </w:p>
    <w:p>
      <w:r>
        <w:t>"Yeah."</w:t>
      </w:r>
    </w:p>
    <w:p>
      <w:r>
        <w:t>"You lied to me." The words disappeared against his shoulder.</w:t>
      </w:r>
    </w:p>
    <w:p>
      <w:r>
        <w:t>"I said I wished I could be here."</w:t>
      </w:r>
    </w:p>
    <w:p>
      <w:r>
        <w:t>"That counts."</w:t>
      </w:r>
    </w:p>
    <w:p>
      <w:r>
        <w:t>His laugh moved through his chest beneath her cheek, the same way it had on the hill two summers ago, and Esme held on anyway. He held on a second longer than she did. Then he said, against her hair, "That one was from Lena," and held on for one more that wasn't.</w:t>
      </w:r>
    </w:p>
    <w:p>
      <w:r>
        <w:t>When she finally stepped back, silver glitter clung near the sleeve of his shirt.</w:t>
      </w:r>
    </w:p>
    <w:p>
      <w:r>
        <w:t>She pointed at it. "What the hell is that sign?"</w:t>
      </w:r>
    </w:p>
    <w:p>
      <w:r>
        <w:t>"Moral support."</w:t>
      </w:r>
    </w:p>
    <w:p>
      <w:r>
        <w:t xml:space="preserve">Esme took the poster board from him. The letters were uneven. </w:t>
      </w:r>
      <w:r>
        <w:rPr>
          <w:b/>
        </w:rPr>
        <w:t>TINKERBELL</w:t>
      </w:r>
      <w:r>
        <w:t xml:space="preserve"> slanted downward because Clarke had apparently realized halfway across the board that he was running out of space. Silver glitter had been applied with no respect for moderation and was already coming off beneath Esme's fingers. She handed it back before the glitter permanently attached itself to her gown. "Your exams are in two weeks."</w:t>
      </w:r>
    </w:p>
    <w:p>
      <w:r>
        <w:t>"And?" Clarke adjusted the camera strap against his shoulder and left it there. "You thought I'd miss this?"</w:t>
      </w:r>
    </w:p>
    <w:p>
      <w:r>
        <w:t>"Clarke!" Ginevra's voice carried through the courtyard before Esme decided what to do with that.</w:t>
      </w:r>
    </w:p>
    <w:p>
      <w:r>
        <w:t>Her mother reached them quickly and pulled him into a hug, kissing both his cheeks before starting in Italian about his flight. Clarke managed to answer about half the questions before another one arrived. Michael approached slowly with Sarah beside him. Her father shook Clarke's hand, then pulled him into a brief hug.</w:t>
      </w:r>
    </w:p>
    <w:p>
      <w:r>
        <w:t>"Good to see you, son."</w:t>
      </w:r>
    </w:p>
    <w:p>
      <w:r>
        <w:t>"You too, Mr. Walker."</w:t>
      </w:r>
    </w:p>
    <w:p>
      <w:r>
        <w:t>Michael glanced at the sign and then at Esme without commenting on either, for which Esme was grateful.</w:t>
      </w:r>
    </w:p>
    <w:p>
      <w:r>
        <w:t>Sarah lifted the digital camera hanging from her wrist. "Before everybody scatters, can I get one?"</w:t>
      </w:r>
    </w:p>
    <w:p>
      <w:r>
        <w:t>Esme expected Ginevra to take over. Her mother only moved beside Michael and fixed the edge of Esme's graduation stole while Sarah took the picture.</w:t>
      </w:r>
    </w:p>
    <w:p>
      <w:r>
        <w:t>Then another.</w:t>
      </w:r>
    </w:p>
    <w:p>
      <w:r>
        <w:t>Nia and Jordan joined. Micah squeezed between Michael and Saundra. Jules appeared because apparently paying Esme twenty dollars had granted him family privileges. Marissa and Alexis got pulled in from somewhere nearby. Within thirty seconds, the carefully planned graduation picture became everybody standing wherever they fit.</w:t>
      </w:r>
    </w:p>
    <w:p>
      <w:r>
        <w:t>Clarke ended up beside Esme with his arm around her shoulders. Nia shoved the glitter sign into their hands, Sarah lifted the camera and Esme knew before the flash went off that somebody's eyes would be closed.</w:t>
      </w:r>
    </w:p>
    <w:p>
      <w:r>
        <w:t>She didn't care.</w:t>
      </w:r>
    </w:p>
    <w:p>
      <w:r>
        <w:t>Lena would have been the one. Lena was always the one. Esme thought it before she could stop herself, and then the flash went off, and the thought went into the picture with everybody else.</w:t>
      </w:r>
    </w:p>
    <w:p>
      <w:pPr>
        <w:ind w:firstLine="0"/>
        <w:jc w:val="center"/>
      </w:pPr>
      <w:r>
        <w:rPr>
          <w:b w:val="0"/>
          <w:i w:val="0"/>
        </w:rPr>
        <w:t>#</w:t>
      </w:r>
    </w:p>
    <w:p>
      <w:r>
        <w:t>Michael's backyard filled before five.</w:t>
      </w:r>
    </w:p>
    <w:p>
      <w:r>
        <w:t>The neat tables Esme had left that morning disappeared beneath graduation cards, foil pans, flowers and plastic cups. Neighbors came through the gate carrying gifts. Teachers stopped by. People from the restaurant arrived after their shifts and immediately started criticizing Michael's food just to annoy him.</w:t>
      </w:r>
    </w:p>
    <w:p>
      <w:r>
        <w:t>The backyard had been part of almost every version of Esme's childhood. Birthday parties. Cookouts. Homework on the patio. Michael testing recipes on whoever happened to be around, which for most of her life had meant Esme on the back steps with a fork, rating things out of ten and being told her palate was a disgrace to the family. After the divorce, it became mostly his space, although traces of Ginevra still existed in places nobody discussed.</w:t>
      </w:r>
    </w:p>
    <w:p>
      <w:r>
        <w:t>Today everybody was there anyway.</w:t>
      </w:r>
    </w:p>
    <w:p>
      <w:r>
        <w:t>Saundra commandeered one of the tables with three women Esme had known since she was little. Nia kicked off her shoes before the sun went down. Jordan and Jules had known each other for less than four hours and were already arguing over music like they had been friends for years. Micah disappeared with several boys from Esme's class near the basketball hoop.</w:t>
      </w:r>
    </w:p>
    <w:p>
      <w:r>
        <w:t>Sarah moved between groups without attaching herself to Michael's side. Ginevra moved through the same yard without treating Sarah like an intruder. Esme counted both as wins.</w:t>
      </w:r>
    </w:p>
    <w:p>
      <w:r>
        <w:t>She changed out of the graduation gown before she melted and came downstairs in a sundress. Ginevra insisted she keep the cap for another round of photographs, so Esme shoved it onto her head crooked enough to irritate her. By the time she returned outside, "Buy U a Drank" was playing from the speakers Michael dragged onto the patio.</w:t>
      </w:r>
    </w:p>
    <w:p>
      <w:r>
        <w:t>Nia complained immediately. "Uncle Mike, you cannot have teenagers controlling the music at your house."</w:t>
      </w:r>
    </w:p>
    <w:p>
      <w:r>
        <w:t>Michael looked over from the grill. "You're nineteen."</w:t>
      </w:r>
    </w:p>
    <w:p>
      <w:r>
        <w:t>"And?"</w:t>
      </w:r>
    </w:p>
    <w:p>
      <w:r>
        <w:t>"You can leave."</w:t>
      </w:r>
    </w:p>
    <w:p>
      <w:r>
        <w:t>Nia rolled her eyes as Michael turned his attention back to Clarke. He was showing him something over the grill while Clarke stood with a paper plate in one hand, nodding the way he nodded at gallery curators, which meant he was actually listening. Every few minutes someone else stopped her before she could make her way over to them.</w:t>
      </w:r>
    </w:p>
    <w:p>
      <w:r>
        <w:rPr>
          <w:i/>
        </w:rPr>
        <w:t>Congratulations. Beautiful speech. Where are you going to school?</w:t>
      </w:r>
    </w:p>
    <w:p>
      <w:r>
        <w:t>Esme got better at answering with "Still deciding."</w:t>
      </w:r>
    </w:p>
    <w:p>
      <w:r>
        <w:t>Most people accepted that. Nonna Franca did not.</w:t>
      </w:r>
    </w:p>
    <w:p>
      <w:r>
        <w:t>She called from Florence shortly after six and congratulated Esme for approximately three minutes before asking about university. When Esme gave the same answer she had been giving everybody else, Franca reminded her that deadlines existed and indecision became less charming with age.</w:t>
      </w:r>
    </w:p>
    <w:p>
      <w:r>
        <w:t>Ginevra took the phone before Esme said something that would extend the conversation.</w:t>
      </w:r>
    </w:p>
    <w:p>
      <w:r>
        <w:t>Esme escaped toward the patio, where Clarke handed her a paper plate. "You haven't eaten."</w:t>
      </w:r>
    </w:p>
    <w:p>
      <w:r>
        <w:t>She accepted it and found exactly what she liked already sitting on it. Two wings. The corner piece of the macaroni, where the cheese went crisp against the pan. No coleslaw. A spoonful of her father's greens set off by themselves so the pot liquor wouldn't touch anything else. Clarke had been in Atlanta for barely a day. He had apparently spent eight years paying attention through a computer screen.</w:t>
      </w:r>
    </w:p>
    <w:p>
      <w:r>
        <w:t>"Thank you."</w:t>
      </w:r>
    </w:p>
    <w:p>
      <w:r>
        <w:t>Nia passed behind them carrying cups and called Esme ungrateful without knowing what she was being ungrateful about.</w:t>
      </w:r>
    </w:p>
    <w:p>
      <w:r>
        <w:t>The party spread deeper into the yard as the afternoon cooled. Jordan and Jules had moved their argument near the speakers. Sarah sat with Auntie Saundra while two of Michael's restaurant employees debated whether the macaroni had enough cheese. Ginevra explained Florence to Marissa's mother. Micah had somehow gotten control of the basketball despite still being dressed nicer than everybody playing with him.</w:t>
      </w:r>
    </w:p>
    <w:p>
      <w:r>
        <w:t>Clarke followed Esme down the patio steps. "This is weird."</w:t>
      </w:r>
    </w:p>
    <w:p>
      <w:r>
        <w:t>Esme checked her plate. "The macaroni?"</w:t>
      </w:r>
    </w:p>
    <w:p>
      <w:r>
        <w:t>"Your house."</w:t>
      </w:r>
    </w:p>
    <w:p>
      <w:r>
        <w:t>"It's a house."</w:t>
      </w:r>
    </w:p>
    <w:p>
      <w:r>
        <w:t>"I've only ever seen parts of it."</w:t>
      </w:r>
    </w:p>
    <w:p>
      <w:r>
        <w:t>She understood. The kitchen behind her during Skype calls. The wall beside her desk. The oak tree in photographs. Michael walking through the background. For eight years Clarke had known exactly which stairs squeaked at Villa Reed and where Lena kept snacks she didn't want Aurelio eating.</w:t>
      </w:r>
    </w:p>
    <w:p>
      <w:r>
        <w:t>He had never been here.</w:t>
      </w:r>
    </w:p>
    <w:p>
      <w:r>
        <w:t>Watching him look at it, Esme understood a little of what her first afternoon at Villa Reed must have looked like from the pool. His eyes moved around the yard without his head following. The grill. The oak. The back steps and the rosemary. Michael. Saundra. Her. He was working out who everybody was before anybody could ask who he was. She had never seen him need to.</w:t>
      </w:r>
    </w:p>
    <w:p>
      <w:r>
        <w:t>"Welcome to Atlanta."</w:t>
      </w:r>
    </w:p>
    <w:p>
      <w:r>
        <w:t>They ate beneath the oak tree where the shade finally made the heat tolerable. Clarke told her the flight was long, Paris was annoying and he had spent most of the Atlantic studying. Esme told him she nearly threw up before the speech and that the glitter sign almost finished the job.</w:t>
      </w:r>
    </w:p>
    <w:p>
      <w:r>
        <w:t>After that, the conversation stopped needing a subject. His second year. Her last week of high school. Lena finishing school. The gallery. Aurelio's vineyard. Michael's restaurant. Ordinary things that had happened separately and usually arrived through AIM windows in pieces.</w:t>
      </w:r>
    </w:p>
    <w:p>
      <w:r>
        <w:t>In person, Clarke could interrupt himself to point out something happening across the yard without the picture freezing. Esme didn't have to calculate whether it was too late in Florence before starting another story. Michael eventually called Clarke over to meet one of the restaurant managers, leaving Esme beneath the tree with her plate balanced across her knees.</w:t>
      </w:r>
    </w:p>
    <w:p>
      <w:r>
        <w:t>For most of the last year, distance had felt manageable because it was supposed to end every summer. It had always been the arrangement even though nobody ever called it one.</w:t>
      </w:r>
    </w:p>
    <w:p>
      <w:r>
        <w:t>School happened in Atlanta.</w:t>
      </w:r>
    </w:p>
    <w:p>
      <w:r>
        <w:t>Summer happened in Tuscany.</w:t>
      </w:r>
    </w:p>
    <w:p>
      <w:r>
        <w:t>Clarke and Lena existed on the other side of the year.</w:t>
      </w:r>
    </w:p>
    <w:p>
      <w:r>
        <w:t>The pattern had survived middle school, high school, Clarke leaving for university and whatever had changed between them after her seventeenth birthday.</w:t>
      </w:r>
    </w:p>
    <w:p>
      <w:r>
        <w:t>Esme had spent the spring thinking about August.</w:t>
      </w:r>
    </w:p>
    <w:p>
      <w:r>
        <w:t>She had avoided thinking about June.</w:t>
      </w:r>
    </w:p>
    <w:p>
      <w:r>
        <w:t>Clarke returned after several minutes and dropped into the grass beside her. "When are you coming over?"</w:t>
      </w:r>
    </w:p>
    <w:p>
      <w:r>
        <w:t>There it was.</w:t>
      </w:r>
    </w:p>
    <w:p>
      <w:r>
        <w:t>Esme stopped with her fork halfway through a piece of pasta before lowering it back to the plate. "I don't know yet."</w:t>
      </w:r>
    </w:p>
    <w:p>
      <w:r>
        <w:t>Clarke nodded without surprise. "After you pick a school?"</w:t>
      </w:r>
    </w:p>
    <w:p>
      <w:r>
        <w:t>"Maybe."</w:t>
      </w:r>
    </w:p>
    <w:p>
      <w:r>
        <w:t>Someone shouted Esme's name from the patio, but she ignored it.</w:t>
      </w:r>
    </w:p>
    <w:p>
      <w:r>
        <w:t>Clarke pulled at a loose piece of grass near his shoe. "Lena keeps asking. She wants to plan something before university starts."</w:t>
      </w:r>
    </w:p>
    <w:p>
      <w:r>
        <w:t>Of course she did. Somewhere in Tuscany there was a page with nothing written on it yet but the year, waiting on a flight number. Esme didn't know that for certain. She knew Lena.</w:t>
      </w:r>
    </w:p>
    <w:p>
      <w:r>
        <w:t>Esme pressed her thumb against the edge of the paper plate. "Tell her I'll call her."</w:t>
      </w:r>
    </w:p>
    <w:p>
      <w:r>
        <w:t>"Okay."</w:t>
      </w:r>
    </w:p>
    <w:p>
      <w:r>
        <w:t>Clarke reached for his camera when Michael started yelling across the yard that he needed everybody near the cake, and Esme stood with him.</w:t>
      </w:r>
    </w:p>
    <w:p>
      <w:r>
        <w:t>He believed her. Seven summers had made Tuscany feel less like a decision and more like a date on the calendar.</w:t>
      </w:r>
    </w:p>
    <w:p>
      <w:r>
        <w:t>Clarke's glitter sign leaned against the patio railing where somebody had abandoned it.</w:t>
      </w:r>
    </w:p>
    <w:p>
      <w:r>
        <w:t>By the time Michael cut the cake, silver glitter had migrated everywhere. It clung to the tablecloth, Nia's bare arm, the grass beneath the railing and somehow the strap of Clarke's camera. Esme watched him notice it there, look at it for a long second, and not brush it off.</w:t>
      </w:r>
    </w:p>
    <w:p>
      <w:r>
        <w:t>She found some near the hem of her dress when she went upstairs later that night.</w:t>
      </w:r>
    </w:p>
    <w:p>
      <w:r>
        <w:t>The party was still loud beneath her bedroom window. Somebody had changed the music. Michael's voice carried up from the yard whenever he wanted everyone to hear him, and Ginevra had apparently decided she was staying until the last guest left.</w:t>
      </w:r>
    </w:p>
    <w:p>
      <w:r>
        <w:t>Esme set the graduation cards on her desk beside the college envelopes.</w:t>
      </w:r>
    </w:p>
    <w:p>
      <w:r>
        <w:t>Four schools.</w:t>
      </w:r>
    </w:p>
    <w:p>
      <w:r>
        <w:t>Four versions of August.</w:t>
      </w:r>
    </w:p>
    <w:p>
      <w:r>
        <w:t>Her cap landed on top of them.</w:t>
      </w:r>
    </w:p>
    <w:p>
      <w:r>
        <w:t>She pulled the bobby pins from her hair and opened the second drawer looking for the scarf she usually slept in. Her passport sat beneath it, blue cover exactly where she knew it would be.</w:t>
      </w:r>
    </w:p>
    <w:p>
      <w:r>
        <w:t>A fleck of silver glitter had stuck to her thumb.</w:t>
      </w:r>
    </w:p>
    <w:p>
      <w:r>
        <w:t>Esme rested her fingers against the edge of the drawer for a second before closing it.</w:t>
      </w:r>
    </w:p>
    <w:p>
      <w:pPr>
        <w:pageBreakBefore/>
        <w:ind w:firstLine="0"/>
        <w:jc w:val="center"/>
      </w:pPr>
      <w:r>
        <w:rPr>
          <w:b/>
          <w:i w:val="0"/>
        </w:rPr>
        <w:t>9. peach state university</w:t>
      </w:r>
    </w:p>
    <w:p>
      <w:pPr>
        <w:ind w:firstLine="0"/>
        <w:jc w:val="center"/>
      </w:pPr>
      <w:r>
        <w:rPr>
          <w:b w:val="0"/>
          <w:i/>
        </w:rPr>
        <w:t>esme — the eighth fall</w:t>
      </w:r>
    </w:p>
    <w:p>
      <w:pPr>
        <w:ind w:firstLine="0"/>
      </w:pPr>
    </w:p>
    <w:p>
      <w:r>
        <w:t>Michael Walker had been on Peach State University's campus for forty-seven minutes before he decided somebody needed to be fired.</w:t>
      </w:r>
    </w:p>
    <w:p>
      <w:r>
        <w:t xml:space="preserve">The elevator in Adams Hall stopped working sometime between Esme checking in downstairs and Nia arriving with the second load from the car. A handwritten </w:t>
      </w:r>
      <w:r>
        <w:rPr>
          <w:b/>
        </w:rPr>
        <w:t>OUT OF ORDER</w:t>
      </w:r>
      <w:r>
        <w:t xml:space="preserve"> sign appeared across the doors while Michael was still trying to fit Esme's mini-fridge onto a blue plastic move-in cart with one bad wheel, and by the time he noticed it, two resident assistants had already started redirecting families toward the stairwell.</w:t>
      </w:r>
    </w:p>
    <w:p>
      <w:r>
        <w:t>"I paid tuition already, right?" Michael asked, reading the sign a second time.</w:t>
      </w:r>
    </w:p>
    <w:p>
      <w:r>
        <w:t>"Pretty sure."</w:t>
      </w:r>
    </w:p>
    <w:p>
      <w:r>
        <w:t>"Just checking."</w:t>
      </w:r>
    </w:p>
    <w:p>
      <w:r>
        <w:t xml:space="preserve">Nia laughed and grabbed one end of a box marked </w:t>
      </w:r>
      <w:r>
        <w:rPr>
          <w:b/>
        </w:rPr>
        <w:t>BOOKS</w:t>
      </w:r>
      <w:r>
        <w:t xml:space="preserve"> before her uncle could start asking which part of the tuition bill covered functioning elevators. She was home from Spelman until the following week and had volunteered for move-in because, according to her, Esme needed somebody there who knew the difference between helping and turning a dorm room into a commercial kitchen. Jordan and Micah were somewhere outside with Auntie Saundra, which meant at least one of Esme's labeled boxes would probably arrive on the wrong floor before lunch.</w:t>
      </w:r>
    </w:p>
    <w:p>
      <w:r>
        <w:t xml:space="preserve">The lobby looked like everybody else's family had brought the contents of an entire house too. Fathers carried televisions toward the stairs while mothers stood beside piles of bedding, plastic drawers and cases of bottled water. Student volunteers in Peach State shirts shouted directions over the noise. Somebody near the front desk had lost a room key before even making it upstairs, and another girl was crying into her mother's shoulder beneath a banner stretched across the far wall that read </w:t>
      </w:r>
      <w:r>
        <w:rPr>
          <w:b/>
        </w:rPr>
        <w:t>WELCOME, CLASS OF 2011.</w:t>
      </w:r>
    </w:p>
    <w:p>
      <w:r>
        <w:t>Esme had seen the same banner during orientation in July. It looked different now with a room key looped around her wrist and five flights of stairs between her and everything still sitting in Michael's car.</w:t>
      </w:r>
    </w:p>
    <w:p>
      <w:r>
        <w:t xml:space="preserve">Room 507 had cinderblock walls painted a color Peach State probably called cream because </w:t>
      </w:r>
      <w:r>
        <w:rPr>
          <w:i/>
        </w:rPr>
        <w:t>old oatmeal</w:t>
      </w:r>
      <w:r>
        <w:t xml:space="preserve"> would have looked bad in the housing brochure. Her roommate, Tara, had checked in the night before and already covered the other half with a floral comforter, framed photographs and a pink dry-erase board that said </w:t>
      </w:r>
      <w:r>
        <w:rPr>
          <w:b/>
        </w:rPr>
        <w:t>WELCOME ESME!</w:t>
      </w:r>
      <w:r>
        <w:t xml:space="preserve"> even though they had only spoken twice on the phone. Esme liked her immediately for not making move-in morning awkward.</w:t>
      </w:r>
    </w:p>
    <w:p>
      <w:r>
        <w:t xml:space="preserve">By the second trip upstairs, Michael had recruited a boy from the fourth floor to help with the mini-fridge. Nia abandoned her cardigan somewhere inside the room, Jordan finally appeared with the box marked </w:t>
      </w:r>
      <w:r>
        <w:rPr>
          <w:b/>
        </w:rPr>
        <w:t>BATHROOM</w:t>
      </w:r>
      <w:r>
        <w:t>, and Micah arrived behind him carrying a lamp Esme had forgotten they even bought. Once everything was upstairs, Michael plugged in the mini-fridge, changed his mind about where it should go and unplugged it again while Nia fought with an extra-long fitted sheet that kept snapping off one corner of the mattress.</w:t>
      </w:r>
    </w:p>
    <w:p>
      <w:r>
        <w:t>Esme handled the books herself. Most fit on the shelf above her desk if she stacked some sideways, which she hated, but there were too many to argue with physics. The photographs came last: Michael at the restaurant with flour across one shoulder, Nia and the boys at Christmas, Marissa and Alexis after prom, one of Esme and her father at graduation with both of them laughing.</w:t>
      </w:r>
    </w:p>
    <w:p>
      <w:r>
        <w:t>The good photograph from her seventeenth birthday went near the end. The other stayed inside the blue album beneath her bed, where she had put it before Michael carried the last box upstairs. Nobody saw the album, which saved Esme from having to explain why she had brought it when almost everything else she cared about from Tuscany stayed at home. The shoebox of winter prints had stayed at home too. She had held it over the open suitcase for a full minute in her bedroom, the pool covered for winter and the olive grove under frost and Lena's empty window seat, and then put it back under the bed where it had always lived. Some things belonged to the house.</w:t>
      </w:r>
    </w:p>
    <w:p>
      <w:r>
        <w:t>Michael crouched beside her desk with an Ethernet cable in one hand and the campus internet instructions in the other. Peach State's move-in packet included three pages about residence hall network access, an entire sheet on meal plans and more warnings about candles than Esme thought any group of college students realistically needed. She had read the packet twice. Michael appeared to be reading this part for the first time.</w:t>
      </w:r>
    </w:p>
    <w:p>
      <w:r>
        <w:t>"You got the right cable?"</w:t>
      </w:r>
    </w:p>
    <w:p>
      <w:r>
        <w:t>"It's in your hand."</w:t>
      </w:r>
    </w:p>
    <w:p>
      <w:r>
        <w:t>"I'm asking if this is the right one."</w:t>
      </w:r>
    </w:p>
    <w:p>
      <w:r>
        <w:t>"It came in the bag marked computer."</w:t>
      </w:r>
    </w:p>
    <w:p>
      <w:r>
        <w:t>Michael glanced at the bag, then at her. "You could've just said yes."</w:t>
      </w:r>
    </w:p>
    <w:p>
      <w:r>
        <w:t>Esme let it go and went back to arranging the pictures.</w:t>
      </w:r>
    </w:p>
    <w:p>
      <w:r>
        <w:t>Her Motorola buzzed across the desk before he finished connecting the laptop. Ginevra wanted photographs immediately, beginning with the room number and ending with the view from the window. She wanted to know whether the closet was really as small as it looked in the housing brochure, why Esme had ignored the blue duvet she mailed from Florence and whether Peach State allowed students to repaint their rooms because the cinderblock looked depressing through the grainy picture Esme sent from her phone.</w:t>
      </w:r>
    </w:p>
    <w:p>
      <w:r>
        <w:t>Nia turned toward the wall and covered her mouth while Esme walked to the window.</w:t>
      </w:r>
    </w:p>
    <w:p>
      <w:r>
        <w:t>Ginevra eventually asked whether Michael remembered the small desk lamp she ordered. Esme told her it was already there, and her mother told her to thank Michael, even though he was close enough to hear the whole conversation. Michael picked up the lamp and moved it several inches to the left without looking at either of them.</w:t>
      </w:r>
    </w:p>
    <w:p>
      <w:r>
        <w:t>Esme laughed before she could stop herself.</w:t>
      </w:r>
    </w:p>
    <w:p>
      <w:r>
        <w:t>"I'm proud of you, tesoro," her mother said, and Esme looked down at the quad.</w:t>
      </w:r>
    </w:p>
    <w:p>
      <w:r>
        <w:t>Students moved between residence halls five stories below them carrying pillows, storage bins and whatever their parents had refused to leave in the car.</w:t>
      </w:r>
    </w:p>
    <w:p>
      <w:r>
        <w:t>"Thanks, Mom."</w:t>
      </w:r>
    </w:p>
    <w:p>
      <w:r>
        <w:t>Ginevra made her promise to call after the first day of classes and hung up. Michael said nothing about the conversation. Instead, he finished running the Ethernet cable behind Esme's desk, and by the time he stood again, Nia had stuffed the last empty shopping bag into the trash can and declared the room finished enough.</w:t>
      </w:r>
    </w:p>
    <w:p>
      <w:r>
        <w:t>Saundra had already called twice from downstairs because she found somewhere to eat and refused to lose the table waiting on them. Michael still walked around Esme's half of the room checking the window latch, the outlets and the mini-fridge one last time before picking up his keys.</w:t>
      </w:r>
    </w:p>
    <w:p>
      <w:r>
        <w:t>"You know you can still come home."</w:t>
      </w:r>
    </w:p>
    <w:p>
      <w:r>
        <w:t>"I haven't even spent the night yet." Esme shook her head. "I'll be fine, Dad. I promise."</w:t>
      </w:r>
    </w:p>
    <w:p>
      <w:r>
        <w:t>Nia pushed his keys into his hand. "Come on before you ask her if she packed a fire extinguisher."</w:t>
      </w:r>
    </w:p>
    <w:p>
      <w:r>
        <w:t>Michael looked offended enough that Esme knew the thought had crossed his mind.</w:t>
      </w:r>
    </w:p>
    <w:p>
      <w:r>
        <w:t>They all walked toward the stairs together. Nia went ahead to call Saundra back, leaving Michael and Esme beside the landing, with people carrying boxes in both directions.</w:t>
      </w:r>
    </w:p>
    <w:p>
      <w:r>
        <w:t>Her father hugged her before she could make a joke about it. He had hugged her plenty of times before, but something about standing outside Room 507 with her name taped to the door made this one feel different. His hand stayed against the back of her head for a second before he let go.</w:t>
      </w:r>
    </w:p>
    <w:p>
      <w:r>
        <w:t>"They'd have wanted to be here too," Michael said, nudging her. "Call them. And call me. Don't wait three hours after something happens. Call me as soon as it's done."</w:t>
      </w:r>
    </w:p>
    <w:p>
      <w:r>
        <w:t>Esme's stomach tightened before she could stop it.</w:t>
      </w:r>
    </w:p>
    <w:p>
      <w:r>
        <w:t>Michael noticed. He always did.</w:t>
      </w:r>
    </w:p>
    <w:p>
      <w:r>
        <w:t>Neither of them said Lena's name.</w:t>
      </w:r>
    </w:p>
    <w:p>
      <w:r>
        <w:t>Nor Clarke's.</w:t>
      </w:r>
    </w:p>
    <w:p>
      <w:r>
        <w:t>Nia called from the next landing, saying Auntie Saundra had threatened to leave them, which finally gave Michael a reason to stop standing there. He kissed Esme's forehead, told her again to call and followed Nia down the stairs.</w:t>
      </w:r>
    </w:p>
    <w:p>
      <w:r>
        <w:t>Esme stayed beside the railing until she could no longer hear his voice.</w:t>
      </w:r>
    </w:p>
    <w:p>
      <w:r>
        <w:t>When she went back inside, Room 507 felt larger without everybody in it. Tara was still at lunch with her parents. Flattened boxes leaned against the closet. Her laptop sat connected on the desk beside the orientation papers, and the photographs above it made the room familiar enough to feel strange.</w:t>
      </w:r>
    </w:p>
    <w:p>
      <w:r>
        <w:t>She sat down and turned on the computer.</w:t>
      </w:r>
    </w:p>
    <w:p>
      <w:r>
        <w:t>AIM connected automatically.</w:t>
      </w:r>
    </w:p>
    <w:p>
      <w:r>
        <w:rPr>
          <w:b/>
        </w:rPr>
        <w:t>CReed89</w:t>
      </w:r>
      <w:r>
        <w:t xml:space="preserve"> appeared halfway down her buddy list, online at four-thirty in the afternoon Atlanta time, which meant it was ten-thirty at night in Florence and he was probably home.</w:t>
      </w:r>
    </w:p>
    <w:p>
      <w:r>
        <w:t>She opened Facebook instead.</w:t>
      </w:r>
    </w:p>
    <w:p>
      <w:r>
        <w:t>Peach State had been the last campus she visited.</w:t>
      </w:r>
    </w:p>
    <w:p>
      <w:r>
        <w:t>The week after graduation disappeared beneath deadlines Esme should have handled months earlier. May 1 had come and gone while she was still comparing schools on spreadsheets and pretending another week would make the answer more obvious. Her counselor spent the end of senior year calling admissions offices with her. One school refused to extend the deadline. Two gave her a little more time. Peach State's rolling admissions process bought her until mid-June.</w:t>
      </w:r>
    </w:p>
    <w:p>
      <w:r>
        <w:t>Ginevra hated all of it. Michael mostly stayed out of it, which somehow irritated Esme more.</w:t>
      </w:r>
    </w:p>
    <w:p>
      <w:r>
        <w:t>On Tuesday, June 5, he drove her across Atlanta and dropped her near Peach State's admissions building. He offered to take the tour with her, but Esme wanted to walk it alone, so Michael handed over a bottle of water and told her where he would be parked when she finished.</w:t>
      </w:r>
    </w:p>
    <w:p>
      <w:r>
        <w:t>The campus was bigger than she expected and older too. Red-brick buildings sat behind trees large enough to shade entire sections of sidewalk. Students crossed the quad in shorts and college T-shirts while the tour guide walked backward explaining meal plans and freshman parking rules. Near the student center, a group of girls had taken over two benches and most of the sidewalk between them. One sat on the back of the bench with her feet where people were supposed to sit. Another had a laptop open across her thighs. Somebody laughed loud enough to carry across the quad, and when the tour approached, the student ambassador simply walked around them.</w:t>
      </w:r>
    </w:p>
    <w:p>
      <w:r>
        <w:t>Nobody apologized.</w:t>
      </w:r>
    </w:p>
    <w:p>
      <w:r>
        <w:t>Nobody looked twice, either. Esme waited for it out of habit, the quick look and then the second one that lasted a little longer, and it didn't come. Not from the girls on the bench, and not from the tour guide, and not from the woman at the admissions desk who had taken her name without asking her to spell it twice.</w:t>
      </w:r>
    </w:p>
    <w:p>
      <w:r>
        <w:t>Later, Esme remembered the Black professor walking out of the English building with three books under one arm and the girl in the bookstore wearing a Peach State shirt over a long skirt with braids that reached halfway down her back. She remembered the bulletin board layered with flyers for student organizations and stopping long enough to read one for the Black Student Union. Michael was parked beneath a tree when she finished. Esme climbed into the passenger seat with the admissions packet folded across her lap, and before he even pulled away from the curb she told him she thought she wanted to go there.</w:t>
      </w:r>
    </w:p>
    <w:p>
      <w:r>
        <w:t>Michael looked at her, then at the packet. "Okay."</w:t>
      </w:r>
    </w:p>
    <w:p>
      <w:r>
        <w:t>Esme waited for whatever came after, but Michael put the car in gear and asked if she wanted tacos.</w:t>
      </w:r>
    </w:p>
    <w:p>
      <w:r>
        <w:t>They ate twenty minutes later. Esme called admissions from the restaurant parking lot and submitted her enrollment deposit that evening.</w:t>
      </w:r>
    </w:p>
    <w:p>
      <w:r>
        <w:t>Ginevra took it better than expected.</w:t>
      </w:r>
    </w:p>
    <w:p>
      <w:r>
        <w:t>Franca did not.</w:t>
      </w:r>
    </w:p>
    <w:p>
      <w:r>
        <w:t>Nia came over with a Peach State shirt despite being morally opposed to Esme choosing any Atlanta school other than Spelman. Lena sent enough exclamation points to qualify as enthusiasm, and Clarke sent one AIM message that Esme read twice before answering.</w:t>
      </w:r>
    </w:p>
    <w:p>
      <w:r>
        <w:rPr>
          <w:b/>
        </w:rPr>
        <w:t>CReed89:</w:t>
      </w:r>
      <w:r>
        <w:t xml:space="preserve"> knew you'd figure it out, walker.</w:t>
      </w:r>
    </w:p>
    <w:p>
      <w:r>
        <w:t>For about three weeks, everything felt handled.</w:t>
      </w:r>
    </w:p>
    <w:p>
      <w:r>
        <w:t>Then June kept moving.</w:t>
      </w:r>
    </w:p>
    <w:p>
      <w:r>
        <w:t>The passport stayed in the second drawer. Esme saw it every time she reached for the scarf she slept in. By the middle of June, Ginevra stopped asking whether she was coming to Tuscany and started asking for dates. Olivia emailed to ask what Esme wanted for dinner the first night. Lena sent a picture of Villa Reed's pool after Aurelio had it cleaned for summer and told Esme they could still take the Rome trip they had talked about if she arrived before the end of the month.</w:t>
      </w:r>
    </w:p>
    <w:p>
      <w:r>
        <w:t>Esme answered everything except what mattered.</w:t>
      </w:r>
    </w:p>
    <w:p>
      <w:r>
        <w:t>She bought towels for Peach State, went to orientation, worked at Michael's restaurant whenever somebody called out and let Nia convince her she needed far more dorm storage than one person could reasonably use. Tuscany stayed on the edge of it all because, for seven summers, leaving Atlanta required almost no thought. Her suitcase came down from the closet. Michael drove her to the airport. Ginevra met her on the other side. School ended and Italy started.</w:t>
      </w:r>
    </w:p>
    <w:p>
      <w:r>
        <w:t>This year, every time Esme pictured packing, something in her resisted.</w:t>
      </w:r>
    </w:p>
    <w:p>
      <w:r>
        <w:t>She wanted to stay in Atlanta. The answer sounded simple once she admitted it to herself. She wanted to help Michael with the restaurant and go to orientation without counting backward from an international flight. She wanted time to figure out what she was taking to Peach State and what she could leave at home. She also wanted one summer where nobody in Tuscany already knew what the next version of Esme was supposed to look like.</w:t>
      </w:r>
    </w:p>
    <w:p>
      <w:r>
        <w:t>Esme rarely let herself finish that thought. When she did, the rest of it was harder. She wanted one summer that wasn't arranged around a chair. Lena across the table. Clarke beside her now, since last August, without anybody saying why. She did not know what she would be walking back into, and she did not know how to find out without asking, and asking meant one of them would have to answer.</w:t>
      </w:r>
    </w:p>
    <w:p>
      <w:r>
        <w:t>Near the beginning of July, Lena texted asking for her flight number.</w:t>
      </w:r>
    </w:p>
    <w:p>
      <w:r>
        <w:t>For seven years, Lena had asked for it in May. Some years she'd asked in April. This year she had waited until July and given a reason, because Olivia wanted to get them all tickets for some wine event. Esme understood that Lena had held the question as long as she could and then dressed it up so it could be asked. Esme read the message behind the host stand at Michael's restaurant during the slow hour between lunch and dinner, with the reservation book open beneath one hand and her Motorola in the other.</w:t>
      </w:r>
    </w:p>
    <w:p>
      <w:r>
        <w:t>Five minutes later, she finally typed.</w:t>
      </w:r>
    </w:p>
    <w:p>
      <w:r>
        <w:rPr>
          <w:b/>
        </w:rPr>
        <w:t>Esme:</w:t>
      </w:r>
      <w:r>
        <w:t xml:space="preserve"> I'm not coming this summer. I think I'm staying here until school starts.</w:t>
      </w:r>
    </w:p>
    <w:p>
      <w:r>
        <w:t>The phone rang almost immediately.</w:t>
      </w:r>
    </w:p>
    <w:p>
      <w:r>
        <w:rPr>
          <w:b/>
        </w:rPr>
        <w:t>Lena.</w:t>
      </w:r>
    </w:p>
    <w:p>
      <w:r>
        <w:t>Esme watched it ring until the call ended.</w:t>
      </w:r>
    </w:p>
    <w:p>
      <w:r>
        <w:t>It started again.</w:t>
      </w:r>
    </w:p>
    <w:p>
      <w:r>
        <w:t>Clarke called after that.</w:t>
      </w:r>
    </w:p>
    <w:p>
      <w:r>
        <w:t>She let his go too.</w:t>
      </w:r>
    </w:p>
    <w:p>
      <w:r>
        <w:t>The first message from Lena asked whether she was serious. Another followed before Esme could decide how to answer, asking why she had waited until July to tell anybody. Clarke sent one message.</w:t>
      </w:r>
    </w:p>
    <w:p>
      <w:r>
        <w:rPr>
          <w:b/>
        </w:rPr>
        <w:t>Clarke:</w:t>
      </w:r>
      <w:r>
        <w:t xml:space="preserve"> okay. have fun, es.</w:t>
      </w:r>
    </w:p>
    <w:p>
      <w:r>
        <w:t>Four words.</w:t>
      </w:r>
    </w:p>
    <w:p>
      <w:r>
        <w:t xml:space="preserve">He had never called her Es before. It was Walker, or Tinkerbell, or Esme when something was wrong. Esme didn't know what </w:t>
      </w:r>
      <w:r>
        <w:rPr>
          <w:i/>
        </w:rPr>
        <w:t>Es</w:t>
      </w:r>
      <w:r>
        <w:t xml:space="preserve"> meant, which was the problem.</w:t>
      </w:r>
    </w:p>
    <w:p>
      <w:r>
        <w:t>Esme stared at the message until Michael called her name from the kitchen.</w:t>
      </w:r>
    </w:p>
    <w:p>
      <w:r>
        <w:t>Lena kept texting. The message Esme remembered without needing to pull it back up came almost forty minutes later.</w:t>
      </w:r>
    </w:p>
    <w:p>
      <w:r>
        <w:rPr>
          <w:b/>
        </w:rPr>
        <w:t>Lena:</w:t>
      </w:r>
      <w:r>
        <w:t xml:space="preserve"> Clarke got to see you graduate and I haven't seen you in a YEAR and you told me in a TEXT Esme. A TEXT. What the HELL is wrong with you?</w:t>
      </w:r>
    </w:p>
    <w:p>
      <w:r>
        <w:t>Esme called her that night. The conversation lasted thirty-two minutes and solved almost nothing. Lena yelled for the first ten, in English and then in Italian when English stopped being fast enough, and Esme let her, because she had not heard Lena yell like that since a festival when they were eleven and twelve, and some small, terrible part of her was glad the loud girl was still in there. Then Lena stopped yelling, which was worse.</w:t>
      </w:r>
    </w:p>
    <w:p>
      <w:r>
        <w:t>By August, they were speaking again because Lena had never been good at staying silent when she had something to say. Their calls carried school, family, gossip, and every other subject that could fit between two people refusing to touch the one thing still sitting between them.</w:t>
      </w:r>
    </w:p>
    <w:p>
      <w:r>
        <w:t xml:space="preserve">Her nineteenth birthday was the first one in Atlanta since she was eleven. Michael made a lemon pound cake at six in the morning and didn't make a speech about it. At what was two in the afternoon in Atlanta, a text came from Lena: </w:t>
      </w:r>
      <w:r>
        <w:rPr>
          <w:i/>
        </w:rPr>
        <w:t>Buon compleanno.</w:t>
      </w:r>
      <w:r>
        <w:t xml:space="preserve"> Nothing else. Esme read it on the back steps beside her mother's rosemary and didn't answer until that night.</w:t>
      </w:r>
    </w:p>
    <w:p>
      <w:r>
        <w:t>Clarke made the distance easier.</w:t>
      </w:r>
    </w:p>
    <w:p>
      <w:r>
        <w:t>He simply stopped reaching.</w:t>
      </w:r>
    </w:p>
    <w:p>
      <w:r>
        <w:t>He wished Esme happy birthday. He congratulated Michael when the restaurant expansion opened. He answered one question about a photograph Esme wanted printed from the previous summer. The AIM conversations that used to start because one of them happened to be online disappeared completely.</w:t>
      </w:r>
    </w:p>
    <w:p>
      <w:r>
        <w:t>Esme understood why.</w:t>
      </w:r>
    </w:p>
    <w:p>
      <w:r>
        <w:t>Understanding did nothing useful with it.</w:t>
      </w:r>
    </w:p>
    <w:p>
      <w:r>
        <w:t>Back in Room 507, Clarke's screen name stayed on her buddy list until the little icon beside it changed to away.</w:t>
      </w:r>
    </w:p>
    <w:p>
      <w:r>
        <w:t>Tara returned before Esme decided whether she had been waiting for that.</w:t>
      </w:r>
    </w:p>
    <w:p>
      <w:r>
        <w:t>She came through the door with two shopping bags, saying her mother had bought enough snacks to last until Thanksgiving. Esme closed the laptop and helped her find somewhere to put them.</w:t>
      </w:r>
    </w:p>
    <w:p>
      <w:r>
        <w:t>By Thursday of their first week, Room 507 no longer felt temporary.</w:t>
      </w:r>
    </w:p>
    <w:p>
      <w:r>
        <w:t>Tara had developed a habit of leaving shoes beneath Esme's desk. Esme had started keeping her student ID on the hook beside the door because she forgot it twice in three days. The freshman composition professor believed eight in the morning was an acceptable time for discussion, the dining hall put cheese on things nobody requested cheese for and nobody on the fifth floor knew how to keep the bathroom floor dry.</w:t>
      </w:r>
    </w:p>
    <w:p>
      <w:r>
        <w:t>The elevator was still broken.</w:t>
      </w:r>
    </w:p>
    <w:p>
      <w:r>
        <w:t>Tara filed a maintenance complaint Tuesday. Esme added her name Wednesday after climbing five flights with two textbooks, a laptop bag and groceries from the campus store. The complaint didn't fix anything, but writing a second paragraph about accessibility made Esme feel slightly better.</w:t>
      </w:r>
    </w:p>
    <w:p>
      <w:r>
        <w:t>Friday afternoon, Tara was changing for dinner with girls from her biology lab while Esme stood beside the bed sorting laundry. The hallway carried music from several rooms and the sound of somebody arguing with a parent over the phone.</w:t>
      </w:r>
    </w:p>
    <w:p>
      <w:r>
        <w:t>Esme made a pile of whites and another of everything else.</w:t>
      </w:r>
    </w:p>
    <w:p>
      <w:r>
        <w:t>Michael did most of the laundry at home because Esme ruined one of his shirts with bleach freshman year and never regained full privileges. Ginevra sent half her clothes out. Neither parent had prepared her for residence hall washing machines.</w:t>
      </w:r>
    </w:p>
    <w:p>
      <w:r>
        <w:t>Tara put on one earring and pointed toward Esme's desk. "You have detergent?"</w:t>
      </w:r>
    </w:p>
    <w:p>
      <w:r>
        <w:t>Esme followed her finger to absolutely nothing. "Apparently not."</w:t>
      </w:r>
    </w:p>
    <w:p>
      <w:r>
        <w:t>"There's a vending machine downstairs." Tara laughed, grabbed her purse and told Esme she would be back late. Esme watched the door close behind her, then looked at the laundry bag.</w:t>
      </w:r>
    </w:p>
    <w:p>
      <w:r>
        <w:t>The basement was five floors down.</w:t>
      </w:r>
    </w:p>
    <w:p>
      <w:r>
        <w:t>At least the elevator had already lowered her expectations.</w:t>
      </w:r>
    </w:p>
    <w:p>
      <w:r>
        <w:t>She made it to the third-floor landing before a basket came around the corner high enough to hide the person carrying it.</w:t>
      </w:r>
    </w:p>
    <w:p>
      <w:r>
        <w:t>"Shit—sorry."</w:t>
      </w:r>
    </w:p>
    <w:p>
      <w:r>
        <w:t>Esme flattened herself against the wall while a sock bounced from the basket and landed two steps below her.</w:t>
      </w:r>
    </w:p>
    <w:p>
      <w:r>
        <w:t>The girl carrying it lowered the basket. Copper-brown curls piled on her head, held up by a scarf that had given up trying to contain them. Freckles crossed her nose and cheeks. She wore cutoff shorts, an oversized Peach State shirt and one flip-flop.</w:t>
      </w:r>
    </w:p>
    <w:p>
      <w:r>
        <w:t>Esme glanced at her bare foot.</w:t>
      </w:r>
    </w:p>
    <w:p>
      <w:r>
        <w:t>The girl followed her attention. "That is also somewhere downstairs."</w:t>
      </w:r>
    </w:p>
    <w:p>
      <w:r>
        <w:t>Esme picked up the sock and handed it over. "Rough day?"</w:t>
      </w:r>
    </w:p>
    <w:p>
      <w:r>
        <w:t>"You have no idea." She shifted the basket onto one hip and held out her free hand. "Riley."</w:t>
      </w:r>
    </w:p>
    <w:p>
      <w:r>
        <w:t>"Esme."</w:t>
      </w:r>
    </w:p>
    <w:p>
      <w:r>
        <w:t>"You're 507."</w:t>
      </w:r>
    </w:p>
    <w:p>
      <w:r>
        <w:t>Esme frowned.</w:t>
      </w:r>
    </w:p>
    <w:p>
      <w:r>
        <w:t>"I'm two doors down. 504. I've seen you." Riley adjusted the basket and kept moving upstairs, then paused two steps above Esme. "Only one washer works, by the way. And it only takes quarters."</w:t>
      </w:r>
    </w:p>
    <w:p>
      <w:r>
        <w:t>Esme looked down at the laundry bag.</w:t>
      </w:r>
    </w:p>
    <w:p>
      <w:r>
        <w:t>No detergent.</w:t>
      </w:r>
    </w:p>
    <w:p>
      <w:r>
        <w:t>No quarters.</w:t>
      </w:r>
    </w:p>
    <w:p>
      <w:r>
        <w:t>Riley saw the answer on her face and laughed. "Come on."</w:t>
      </w:r>
    </w:p>
    <w:p>
      <w:r>
        <w:t xml:space="preserve">Room 504 looked like Riley had lived there all summer. Pictures covered the wall above the desk. A purple comforter hung halfway off the bed. Textbooks shared the windowsill with hair products and several small crystals Esme did not know enough about to identify. A paperback copy of </w:t>
      </w:r>
      <w:r>
        <w:rPr>
          <w:i/>
        </w:rPr>
        <w:t>Their Eyes Were Watching God</w:t>
      </w:r>
      <w:r>
        <w:t xml:space="preserve"> held the door open.</w:t>
      </w:r>
    </w:p>
    <w:p>
      <w:r>
        <w:t>Riley dropped the basket beside her bed and pulled detergent from beneath the desk. "My mother packed cleaning supplies like Peach State doesn't believe in stores."</w:t>
      </w:r>
    </w:p>
    <w:p>
      <w:r>
        <w:t>Riley handed her the bottle, then dug through a desk drawer until she found a roll of quarters. Esme reached for her purse, but Riley waved her off.</w:t>
      </w:r>
    </w:p>
    <w:p>
      <w:r>
        <w:t>"Pay me back later. I know where you live."</w:t>
      </w:r>
    </w:p>
    <w:p>
      <w:r>
        <w:t>"We met thirty seconds ago." Esme laughed despite herself.</w:t>
      </w:r>
    </w:p>
    <w:p>
      <w:r>
        <w:t>"And now I know your finances too."</w:t>
      </w:r>
    </w:p>
    <w:p>
      <w:r>
        <w:t>A framed photograph beside the lamp showed Riley several years younger, standing between a tall Black man and a white woman with bright red hair. All three were near water, Riley squinting in the sunlight while her father held one hand above her forehead to block it.</w:t>
      </w:r>
    </w:p>
    <w:p>
      <w:r>
        <w:t>Esme nodded toward the frame. "Your parents?"</w:t>
      </w:r>
    </w:p>
    <w:p>
      <w:r>
        <w:t>"Yeah. Dad's from New Orleans. Mom grew up in Scotland."</w:t>
      </w:r>
    </w:p>
    <w:p>
      <w:r>
        <w:t>Esme looked from the picture to Riley before she could stop herself.</w:t>
      </w:r>
    </w:p>
    <w:p>
      <w:r>
        <w:t>Riley caught it. "You can ask."</w:t>
      </w:r>
    </w:p>
    <w:p>
      <w:r>
        <w:t>"I wasn't going to."</w:t>
      </w:r>
    </w:p>
    <w:p>
      <w:r>
        <w:t>"You were."</w:t>
      </w:r>
    </w:p>
    <w:p>
      <w:r>
        <w:t>She had been. Esme heard it a second too late: the quick look, then the second one that lasted a little longer. She had been on the other end of that look her entire life, in grocery stores and parent-teacher conferences and at the edge of a pool in Tuscany. She had just done it to somebody else inside of a minute. Her face went hot.</w:t>
      </w:r>
    </w:p>
    <w:p>
      <w:r>
        <w:t>Riley didn't seem to need anything from her about it. She found her missing flip-flop beneath the desk and put it on, then opened the closet and started pushing hangers aside. "You doing anything tonight?"</w:t>
      </w:r>
    </w:p>
    <w:p>
      <w:r>
        <w:t>"Laundry."</w:t>
      </w:r>
    </w:p>
    <w:p>
      <w:r>
        <w:t>"I mean after."</w:t>
      </w:r>
    </w:p>
    <w:p>
      <w:r>
        <w:t>"I have reading."</w:t>
      </w:r>
    </w:p>
    <w:p>
      <w:r>
        <w:t>"There's a party off campus. Couple girls from the floor are going."</w:t>
      </w:r>
    </w:p>
    <w:p>
      <w:r>
        <w:t>Esme had heard about it. The Facebook invite made its way through half of Adams Hall by Wednesday, followed by messages from people she didn't know explaining where freshmen should park, where they absolutely should not park and which house everybody was actually going to because three different parties had apparently gotten confused online.</w:t>
      </w:r>
    </w:p>
    <w:p>
      <w:r>
        <w:t>"I don't know."</w:t>
      </w:r>
    </w:p>
    <w:p>
      <w:r>
        <w:t>Riley shrugged. "Okay."</w:t>
      </w:r>
    </w:p>
    <w:p>
      <w:r>
        <w:t>No argument followed. She pulled a green top from the closet and held it against herself while Esme stood there with detergent in one hand and a roll of quarters in the other.</w:t>
      </w:r>
    </w:p>
    <w:p>
      <w:r>
        <w:t>"What time?" Esme asked.</w:t>
      </w:r>
    </w:p>
    <w:p>
      <w:r>
        <w:t>"Nine."</w:t>
      </w:r>
    </w:p>
    <w:p>
      <w:r>
        <w:t>"I'll see."</w:t>
      </w:r>
    </w:p>
    <w:p>
      <w:r>
        <w:t>"Cool. If you come, knock. If you don't, I'm stealing my detergent back tomorrow."</w:t>
      </w:r>
    </w:p>
    <w:p>
      <w:r>
        <w:t>Esme promised to return it before then and finally went downstairs.</w:t>
      </w:r>
    </w:p>
    <w:p>
      <w:r>
        <w:t>The washing machine sounded like it was trying to remove itself from the wall, but it worked. Esme sat on the machine beside it while hers moved through the rinse cycle and called Michael.</w:t>
      </w:r>
    </w:p>
    <w:p>
      <w:r>
        <w:t>He wanted to know about classes, whether she had eaten and if the mini-fridge was cold enough. Esme told him the elevator still did not work. Michael threatened to fix it himself until Esme reminded him that owning a restaurant didn't qualify him for university maintenance. He eventually agreed and moved on to asking whether she needed groceries when the washer switched cycles. Esme promised she had food, told him she loved him and hung up before he found another problem to solve.</w:t>
      </w:r>
    </w:p>
    <w:p>
      <w:r>
        <w:t>Lena's name sat three places below his in her contacts.</w:t>
      </w:r>
    </w:p>
    <w:p>
      <w:r>
        <w:t>Esme stayed there through most of the spin cycle before pressing call.</w:t>
      </w:r>
    </w:p>
    <w:p>
      <w:r>
        <w:t>Lena answered on the fourth ring.</w:t>
      </w:r>
    </w:p>
    <w:p>
      <w:r>
        <w:t>"Hey."</w:t>
      </w:r>
    </w:p>
    <w:p>
      <w:r>
        <w:t>"Hey." Italian carried through the background before a door closed.</w:t>
      </w:r>
    </w:p>
    <w:p>
      <w:r>
        <w:t>Esme rested one foot against the opposite washer. "You busy?"</w:t>
      </w:r>
    </w:p>
    <w:p>
      <w:r>
        <w:t>"A little."</w:t>
      </w:r>
    </w:p>
    <w:p>
      <w:r>
        <w:t>"I can call later."</w:t>
      </w:r>
    </w:p>
    <w:p>
      <w:r>
        <w:t>Lena went quiet long enough that Esme knew she shouldn't have offered. "What's wrong?"</w:t>
      </w:r>
    </w:p>
    <w:p>
      <w:r>
        <w:t>"Nothing."</w:t>
      </w:r>
    </w:p>
    <w:p>
      <w:r>
        <w:t>"Esme."</w:t>
      </w:r>
    </w:p>
    <w:p>
      <w:r>
        <w:t>Esme picked at the corner of the detergent label. "I moved in."</w:t>
      </w:r>
    </w:p>
    <w:p>
      <w:r>
        <w:t>"I know."</w:t>
      </w:r>
    </w:p>
    <w:p>
      <w:r>
        <w:t>"I meant to call Saturday."</w:t>
      </w:r>
    </w:p>
    <w:p>
      <w:r>
        <w:t>"You meant to call me in June too."</w:t>
      </w:r>
    </w:p>
    <w:p>
      <w:r>
        <w:t>The washing machine shook beneath Esme. She tightened her grip around the phone.</w:t>
      </w:r>
    </w:p>
    <w:p>
      <w:r>
        <w:t>"I know."</w:t>
      </w:r>
    </w:p>
    <w:p>
      <w:r>
        <w:t>Lena didn't yell. Esme almost wished she would.</w:t>
      </w:r>
    </w:p>
    <w:p>
      <w:r>
        <w:t>After a few seconds, Esme told her about the fifth-floor room and the broken elevator. Lena asked who Tara was. Esme explained. Lena asked what Tara's side of the room looked like and how many hooks were on the back of the door and whether the closet had a shelf, and Esme answered every question, because she knew exactly what Lena was doing. Lena was building the room in her head so she would know where Esme was. From there, the conversation moved through classes, dorm food, Lena's plans for the fall and Aurelio driving everybody insane at the vineyard. Olivia had apparently bought something for Esme's room and kept asking when she could mail it.</w:t>
      </w:r>
    </w:p>
    <w:p>
      <w:r>
        <w:t>They stayed on the phone almost twenty minutes.</w:t>
      </w:r>
    </w:p>
    <w:p>
      <w:r>
        <w:t>Esme hadn't asked about Clarke once.</w:t>
      </w:r>
    </w:p>
    <w:p>
      <w:r>
        <w:t>Lena hadn't offered.</w:t>
      </w:r>
    </w:p>
    <w:p>
      <w:r>
        <w:t>The dryer finished twenty minutes later. Esme carried her clothes upstairs, returned Riley's detergent with the unused quarters and found Tara still gone.</w:t>
      </w:r>
    </w:p>
    <w:p>
      <w:r>
        <w:t>It was eight-twenty.</w:t>
      </w:r>
    </w:p>
    <w:p>
      <w:r>
        <w:t>She stood in front of her closet for a minute, looking at the reading she had stacked on her desk, then she changed clothes. Riley knocked a little after nine wearing jeans, gold hoops and the green top from earlier. Her curls were down now, filling most of the space around her shoulders.</w:t>
      </w:r>
    </w:p>
    <w:p>
      <w:r>
        <w:t>Esme had changed into dark jeans and a black top she'd owned since senior year. Her hair had spent the day fighting Atlanta humidity and won sometime around three, so she pulled it into a high ponytail and left the curls alone. Riley stepped inside long enough to use Esme's mirror. Her attention passed over the row of products on the dresser before she picked up one jar.</w:t>
      </w:r>
    </w:p>
    <w:p>
      <w:r>
        <w:t>"You put this through your whole head?"</w:t>
      </w:r>
    </w:p>
    <w:p>
      <w:r>
        <w:t>Esme took it back. "Yes."</w:t>
      </w:r>
    </w:p>
    <w:p>
      <w:r>
        <w:t>Riley read the label again.</w:t>
      </w:r>
    </w:p>
    <w:p>
      <w:r>
        <w:t>"What?"</w:t>
      </w:r>
    </w:p>
    <w:p>
      <w:r>
        <w:t>"I have opinions."</w:t>
      </w:r>
    </w:p>
    <w:p>
      <w:r>
        <w:t>"Keep them."</w:t>
      </w:r>
    </w:p>
    <w:p>
      <w:r>
        <w:t>Riley did, mostly. She pulled a small bottle of curl cream from her purse and placed it beside Esme's products. "Try that whenever you wash it again."</w:t>
      </w:r>
    </w:p>
    <w:p>
      <w:r>
        <w:t>Esme read the label. "Why?"</w:t>
      </w:r>
    </w:p>
    <w:p>
      <w:r>
        <w:t>"Because I have opinions."</w:t>
      </w:r>
    </w:p>
    <w:p>
      <w:r>
        <w:t>Esme looked at the bottle a little longer than she meant to. For eighteen years, people had had opinions about her hair. Her mother's had come in Italian bottles and three-hour appointments. Her grandmother's had come with a hand smoothing it down. Her father's had come with a dish towel on the kitchen floor and an apology every time the comb caught. Nobody had ever handed her an opinion that was only about helping it do what it already wanted.</w:t>
      </w:r>
    </w:p>
    <w:p>
      <w:r>
        <w:t>Esme left the bottle where Riley put it, grabbed her student ID and followed her into the hallway.</w:t>
      </w:r>
    </w:p>
    <w:p>
      <w:r>
        <w:t>Campus looked different after dark. People filled the quad without backpacks. Music came through open residence hall windows. Girls sat on the low brick wall near the student center in heels nobody had worn to class, and someone had dragged a speaker outside one of the residence halls despite the RA standing nearby, exhausted by it.</w:t>
      </w:r>
    </w:p>
    <w:p>
      <w:r>
        <w:t>Riley knew people already. A girl from sociology hugged her near the library. Two guys outside the student center called her name. Another girl joined them long enough to confirm they were still going to the same party.</w:t>
      </w:r>
    </w:p>
    <w:p>
      <w:r>
        <w:t>Esme mostly listened.</w:t>
      </w:r>
    </w:p>
    <w:p>
      <w:r>
        <w:t>A flyer taped to a student-center column caught her attention as Riley finished talking.</w:t>
      </w:r>
    </w:p>
    <w:p>
      <w:r>
        <w:rPr>
          <w:b/>
        </w:rPr>
        <w:t>BLACK STUDENT UNION</w:t>
      </w:r>
    </w:p>
    <w:p>
      <w:r>
        <w:rPr>
          <w:b/>
        </w:rPr>
        <w:t>GENERAL BODY MEETING</w:t>
      </w:r>
    </w:p>
    <w:p>
      <w:r>
        <w:rPr>
          <w:b/>
        </w:rPr>
        <w:t>WEDNESDAY — 7 PM</w:t>
      </w:r>
    </w:p>
    <w:p>
      <w:r>
        <w:t>Flyers for gospel choir, the Caribbean Student Association and the campus newspaper crowded around it. Esme read the BSU flyer twice, pulled one of the little tabs from the bottom and slipped it into her purse before Riley returned.</w:t>
      </w:r>
    </w:p>
    <w:p>
      <w:r>
        <w:t>The party was close enough to campus that they walked. By the time they reached the house, people covered the porch and spilled down the steps. Music moved through the open windows, loud enough for Esme to recognize Timbaland before they got through the door.</w:t>
      </w:r>
    </w:p>
    <w:p>
      <w:r>
        <w:t>Inside was hotter.</w:t>
      </w:r>
    </w:p>
    <w:p>
      <w:r>
        <w:t>Somebody near the kitchen handed Riley two plastic cups. Riley smelled one and passed the other to Esme, who did the same before they both quietly returned the drinks to the table.</w:t>
      </w:r>
    </w:p>
    <w:p>
      <w:r>
        <w:t>The living room had been cleared enough for people to dance. Someone near the stairs tried to teach a group the Soulja Boy dance while three others shouted conflicting instructions. A girl wearing a Peach State tank top grabbed Riley by both hands and pulled her into the room before anybody finished introductions.</w:t>
      </w:r>
    </w:p>
    <w:p>
      <w:r>
        <w:t>Esme followed because standing alone near the kitchen seemed worse.</w:t>
      </w:r>
    </w:p>
    <w:p>
      <w:r>
        <w:t>She learned several names over the next hour and forgot some immediately. Two people were in her freshman composition class. A girl named Kendra complimented her earrings, then disappeared into another conversation. Somebody complained about the dining hall. Someone else had already changed majors, even though classes had started four days earlier. At some point, Esme realized she had gone almost an hour without answering a single question about her future, and nobody in the room had any idea which version of her was supposed to walk through the door.</w:t>
      </w:r>
    </w:p>
    <w:p>
      <w:r>
        <w:t>The walk back to Adams Hall was quieter than the walk over. Riley carried her shoes for half of it because her feet hurt, and Esme had no sympathy after warning her about the heels before they left.</w:t>
      </w:r>
    </w:p>
    <w:p>
      <w:r>
        <w:t>The elevator was still broken when they got back, so they climbed five flights slowly enough that neither of them bothered pretending the stairs were fine.</w:t>
      </w:r>
    </w:p>
    <w:p>
      <w:r>
        <w:t>Outside 504, Riley stopped to catch her breath. "Dining hall tomorrow?"</w:t>
      </w:r>
    </w:p>
    <w:p>
      <w:r>
        <w:t>"What time?"</w:t>
      </w:r>
    </w:p>
    <w:p>
      <w:r>
        <w:t>"Ten."</w:t>
      </w:r>
    </w:p>
    <w:p>
      <w:r>
        <w:t>"Okay."</w:t>
      </w:r>
    </w:p>
    <w:p>
      <w:r>
        <w:t>Riley nodded toward Esme's room. "Night."</w:t>
      </w:r>
    </w:p>
    <w:p>
      <w:r>
        <w:t>"Night."</w:t>
      </w:r>
    </w:p>
    <w:p>
      <w:r>
        <w:t>Esme continued two doors down while Riley went inside.</w:t>
      </w:r>
    </w:p>
    <w:p>
      <w:r>
        <w:t>Tara was asleep when she entered 507. Esme changed quietly, grabbed her laptop and carried it into the hallway so the startup sound would not wake her.</w:t>
      </w:r>
    </w:p>
    <w:p>
      <w:r>
        <w:t>AIM connected.</w:t>
      </w:r>
    </w:p>
    <w:p>
      <w:r>
        <w:t>Lena was away.</w:t>
      </w:r>
    </w:p>
    <w:p>
      <w:r>
        <w:t>Clarke was online.</w:t>
      </w:r>
    </w:p>
    <w:p>
      <w:r>
        <w:t>His screen name sat exactly where it always had on her buddy list. It was almost six in the morning in Florence. Either he hadn't slept or he'd gotten up early, and Clarke had never done either without a reason. Esme sat on the hallway carpet with her back against the cinderblock and did the math twice, because she was good at it, and because the answer didn't tell her anything.</w:t>
      </w:r>
    </w:p>
    <w:p>
      <w:r>
        <w:t>Esme opened the message window and watched the cursor blink. She could have told him about the elevator. He would have said something unhelpful about stairs being good exercise. She could have told him she went to a college party or that somebody named Riley had already decided Esme's hair products were wrong. She could have told him Peach State felt different than she expected, that she had read a flyer twice and kept the tab, that for one whole hour nobody had asked her where she was going.</w:t>
      </w:r>
    </w:p>
    <w:p>
      <w:r>
        <w:t>Someone farther down the hall opened a door, let music spill into the corridor, then closed it again.</w:t>
      </w:r>
    </w:p>
    <w:p>
      <w:r>
        <w:t>Esme closed Clarke's window without typing anything.</w:t>
      </w:r>
    </w:p>
    <w:p>
      <w:r>
        <w:t>Facebook still had Riley's friend request waiting, so she accepted it before shutting down the laptop and going back inside.</w:t>
      </w:r>
    </w:p>
    <w:p>
      <w:r>
        <w:t xml:space="preserve">Her Peach State ID hung from the corner of her desk where she had dropped it earlier that week. The photograph was terrible. Her eyes were half closed, her curls had expanded from orientation-day humidity and </w:t>
      </w:r>
      <w:r>
        <w:rPr>
          <w:b/>
        </w:rPr>
        <w:t>ESMERELDA G. AMATTO-WALKER</w:t>
      </w:r>
      <w:r>
        <w:t xml:space="preserve"> barely fit across the bottom.</w:t>
      </w:r>
    </w:p>
    <w:p>
      <w:r>
        <w:t>Esme moved it to the hook beside the door where she would actually remember it in the morning.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Rule="auto" w:line="276"/>
      <w:ind w:left="0" w:right="0" w:firstLine="7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Twenty-Seven Summers in Tuscany — Chapters 1–9</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